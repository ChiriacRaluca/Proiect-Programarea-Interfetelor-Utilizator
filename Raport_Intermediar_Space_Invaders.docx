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D8FB" w14:textId="77777777" w:rsidR="007E0E3C" w:rsidRDefault="007E0E3C"/>
    <w:p w14:paraId="66A697B6" w14:textId="77777777" w:rsidR="00201F33" w:rsidRPr="00201F33" w:rsidRDefault="00000000" w:rsidP="00256C20">
      <w:pPr>
        <w:jc w:val="center"/>
        <w:rPr>
          <w:b/>
          <w:bCs/>
          <w:sz w:val="32"/>
          <w:szCs w:val="32"/>
        </w:rPr>
      </w:pPr>
      <w:r w:rsidRPr="00201F33">
        <w:rPr>
          <w:b/>
          <w:bCs/>
          <w:sz w:val="32"/>
          <w:szCs w:val="32"/>
        </w:rPr>
        <w:t xml:space="preserve">RAPORT INTERMEDIAR </w:t>
      </w:r>
    </w:p>
    <w:p w14:paraId="6E01104A" w14:textId="164CBFA9" w:rsidR="007E0E3C" w:rsidRPr="00201F33" w:rsidRDefault="00000000" w:rsidP="00256C20">
      <w:pPr>
        <w:jc w:val="center"/>
        <w:rPr>
          <w:b/>
          <w:bCs/>
          <w:sz w:val="28"/>
          <w:szCs w:val="28"/>
        </w:rPr>
      </w:pPr>
      <w:r w:rsidRPr="00201F33">
        <w:rPr>
          <w:b/>
          <w:bCs/>
          <w:sz w:val="28"/>
          <w:szCs w:val="28"/>
        </w:rPr>
        <w:t>Space Invaders</w:t>
      </w:r>
      <w:r w:rsidR="00201F33" w:rsidRPr="00201F33">
        <w:rPr>
          <w:b/>
          <w:bCs/>
          <w:sz w:val="28"/>
          <w:szCs w:val="28"/>
        </w:rPr>
        <w:t xml:space="preserve"> – Joc 2D cu </w:t>
      </w:r>
      <w:proofErr w:type="spellStart"/>
      <w:r w:rsidR="00201F33" w:rsidRPr="00201F33">
        <w:rPr>
          <w:b/>
          <w:bCs/>
          <w:sz w:val="28"/>
          <w:szCs w:val="28"/>
        </w:rPr>
        <w:t>interfață</w:t>
      </w:r>
      <w:proofErr w:type="spellEnd"/>
      <w:r w:rsidR="00201F33" w:rsidRPr="00201F33">
        <w:rPr>
          <w:b/>
          <w:bCs/>
          <w:sz w:val="28"/>
          <w:szCs w:val="28"/>
        </w:rPr>
        <w:t xml:space="preserve"> </w:t>
      </w:r>
      <w:proofErr w:type="spellStart"/>
      <w:r w:rsidR="00201F33" w:rsidRPr="00201F33">
        <w:rPr>
          <w:b/>
          <w:bCs/>
          <w:sz w:val="28"/>
          <w:szCs w:val="28"/>
        </w:rPr>
        <w:t>grafică</w:t>
      </w:r>
      <w:proofErr w:type="spellEnd"/>
      <w:r w:rsidR="00201F33" w:rsidRPr="00201F33">
        <w:rPr>
          <w:b/>
          <w:bCs/>
          <w:sz w:val="28"/>
          <w:szCs w:val="28"/>
        </w:rPr>
        <w:t xml:space="preserve"> Qt</w:t>
      </w:r>
    </w:p>
    <w:p w14:paraId="39DAD182" w14:textId="77777777" w:rsidR="007E0E3C" w:rsidRDefault="007E0E3C"/>
    <w:p w14:paraId="6DC7BDD6" w14:textId="77777777" w:rsidR="00201F33" w:rsidRDefault="00000000">
      <w:r>
        <w:t xml:space="preserve">Autori: Chiriac Raluca-Ștefania, </w:t>
      </w:r>
    </w:p>
    <w:p w14:paraId="5695261C" w14:textId="77777777" w:rsidR="00201F33" w:rsidRDefault="00000000">
      <w:proofErr w:type="spellStart"/>
      <w:r>
        <w:t>Hură</w:t>
      </w:r>
      <w:proofErr w:type="spellEnd"/>
      <w:r>
        <w:t xml:space="preserve"> Nicu-Andrei, </w:t>
      </w:r>
    </w:p>
    <w:p w14:paraId="1AA42DFD" w14:textId="22CABBD9" w:rsidR="007E0E3C" w:rsidRDefault="00000000">
      <w:proofErr w:type="spellStart"/>
      <w:r>
        <w:t>Catană</w:t>
      </w:r>
      <w:proofErr w:type="spellEnd"/>
      <w:r>
        <w:t xml:space="preserve"> Ricardo-Marcelin</w:t>
      </w:r>
    </w:p>
    <w:p w14:paraId="2784FA82" w14:textId="77777777" w:rsidR="007E0E3C" w:rsidRDefault="00000000">
      <w:r>
        <w:t>Grupa: 1411B – Facultatea de Automatică și Calculatoare</w:t>
      </w:r>
    </w:p>
    <w:p w14:paraId="338B1E86" w14:textId="77777777" w:rsidR="007E0E3C" w:rsidRDefault="007E0E3C"/>
    <w:p w14:paraId="7B1ED796" w14:textId="2C60D242" w:rsidR="007E0E3C" w:rsidRDefault="00000000">
      <w:r>
        <w:t xml:space="preserve">1. </w:t>
      </w:r>
      <w:proofErr w:type="spellStart"/>
      <w:r w:rsidR="00201F33">
        <w:t>Descriere</w:t>
      </w:r>
      <w:proofErr w:type="spellEnd"/>
      <w:r w:rsidR="00201F33">
        <w:t xml:space="preserve"> </w:t>
      </w:r>
      <w:proofErr w:type="spellStart"/>
      <w:r w:rsidR="00201F33">
        <w:t>proiect</w:t>
      </w:r>
      <w:proofErr w:type="spellEnd"/>
    </w:p>
    <w:p w14:paraId="69419EAF" w14:textId="18295042" w:rsidR="007E0E3C" w:rsidRDefault="00000000">
      <w:r>
        <w:t>Proiectul „Space Invaders” urmărește dezvoltarea unui joc 2D interactiv, realizat în Python, folosind interfața grafică PyQt6</w:t>
      </w:r>
      <w:r w:rsidR="00256C20">
        <w:t xml:space="preserve"> </w:t>
      </w:r>
      <w:proofErr w:type="spellStart"/>
      <w:r w:rsidR="00256C20">
        <w:t>pentru</w:t>
      </w:r>
      <w:proofErr w:type="spellEnd"/>
      <w:r w:rsidR="00256C20">
        <w:t xml:space="preserve"> a </w:t>
      </w:r>
      <w:proofErr w:type="spellStart"/>
      <w:r w:rsidR="00256C20">
        <w:t>crea</w:t>
      </w:r>
      <w:proofErr w:type="spellEnd"/>
      <w:r w:rsidR="00256C20">
        <w:t xml:space="preserve"> o </w:t>
      </w:r>
      <w:proofErr w:type="spellStart"/>
      <w:r w:rsidR="00256C20">
        <w:t>interfață</w:t>
      </w:r>
      <w:proofErr w:type="spellEnd"/>
      <w:r w:rsidR="00256C20">
        <w:t xml:space="preserve"> </w:t>
      </w:r>
      <w:proofErr w:type="spellStart"/>
      <w:r w:rsidR="00256C20">
        <w:t>grafică</w:t>
      </w:r>
      <w:proofErr w:type="spellEnd"/>
      <w:r w:rsidR="00256C20">
        <w:t xml:space="preserve"> </w:t>
      </w:r>
      <w:proofErr w:type="spellStart"/>
      <w:r w:rsidR="00256C20">
        <w:t>modernă</w:t>
      </w:r>
      <w:proofErr w:type="spellEnd"/>
      <w:r w:rsidR="00256C20">
        <w:t xml:space="preserve"> </w:t>
      </w:r>
      <w:proofErr w:type="spellStart"/>
      <w:r w:rsidR="00256C20">
        <w:t>și</w:t>
      </w:r>
      <w:proofErr w:type="spellEnd"/>
      <w:r w:rsidR="00256C20">
        <w:t xml:space="preserve"> </w:t>
      </w:r>
      <w:proofErr w:type="spellStart"/>
      <w:r w:rsidR="00256C20">
        <w:t>atractivă</w:t>
      </w:r>
      <w:proofErr w:type="spellEnd"/>
      <w:r w:rsidR="00256C20">
        <w:t xml:space="preserve"> </w:t>
      </w:r>
      <w:proofErr w:type="spellStart"/>
      <w:r w:rsidR="00256C20">
        <w:t>pentru</w:t>
      </w:r>
      <w:proofErr w:type="spellEnd"/>
      <w:r w:rsidR="00256C20">
        <w:t xml:space="preserve"> </w:t>
      </w:r>
      <w:proofErr w:type="spellStart"/>
      <w:r w:rsidR="00256C20">
        <w:t>utilizator</w:t>
      </w:r>
      <w:proofErr w:type="spellEnd"/>
      <w:r w:rsidR="00256C20">
        <w:t xml:space="preserve">. </w:t>
      </w:r>
      <w:proofErr w:type="spellStart"/>
      <w:r w:rsidR="00256C20">
        <w:t>Jocul</w:t>
      </w:r>
      <w:proofErr w:type="spellEnd"/>
      <w:r w:rsidR="00256C20">
        <w:t xml:space="preserve"> se </w:t>
      </w:r>
      <w:proofErr w:type="spellStart"/>
      <w:r w:rsidR="00256C20">
        <w:t>inspira</w:t>
      </w:r>
      <w:proofErr w:type="spellEnd"/>
      <w:r w:rsidR="00256C20">
        <w:t xml:space="preserve"> din </w:t>
      </w:r>
      <w:proofErr w:type="gramStart"/>
      <w:r w:rsidR="00201F33">
        <w:t>seria ,,Space</w:t>
      </w:r>
      <w:proofErr w:type="gramEnd"/>
      <w:r w:rsidR="00201F33">
        <w:t xml:space="preserve"> Invaders”, </w:t>
      </w:r>
      <w:proofErr w:type="spellStart"/>
      <w:r w:rsidR="00201F33">
        <w:t>audcând</w:t>
      </w:r>
      <w:proofErr w:type="spellEnd"/>
      <w:r w:rsidR="00201F33">
        <w:t xml:space="preserve"> </w:t>
      </w:r>
      <w:proofErr w:type="spellStart"/>
      <w:r w:rsidR="00201F33">
        <w:t>în</w:t>
      </w:r>
      <w:proofErr w:type="spellEnd"/>
      <w:r w:rsidR="00201F33">
        <w:t xml:space="preserve"> prim-plan o </w:t>
      </w:r>
      <w:proofErr w:type="spellStart"/>
      <w:r w:rsidR="00201F33">
        <w:t>experiență</w:t>
      </w:r>
      <w:proofErr w:type="spellEnd"/>
      <w:r w:rsidR="00201F33">
        <w:t xml:space="preserve"> </w:t>
      </w:r>
      <w:proofErr w:type="spellStart"/>
      <w:r w:rsidR="00201F33">
        <w:t>bazată</w:t>
      </w:r>
      <w:proofErr w:type="spellEnd"/>
      <w:r w:rsidR="00201F33">
        <w:t xml:space="preserve"> pe </w:t>
      </w:r>
      <w:proofErr w:type="spellStart"/>
      <w:r w:rsidR="00201F33">
        <w:t>reflexe</w:t>
      </w:r>
      <w:proofErr w:type="spellEnd"/>
      <w:r w:rsidR="00201F33">
        <w:t xml:space="preserve">, </w:t>
      </w:r>
      <w:proofErr w:type="spellStart"/>
      <w:r w:rsidR="00201F33">
        <w:t>precizie</w:t>
      </w:r>
      <w:proofErr w:type="spellEnd"/>
      <w:r w:rsidR="00201F33">
        <w:t xml:space="preserve"> </w:t>
      </w:r>
      <w:proofErr w:type="spellStart"/>
      <w:r w:rsidR="00201F33">
        <w:t>și</w:t>
      </w:r>
      <w:proofErr w:type="spellEnd"/>
      <w:r w:rsidR="00201F33">
        <w:t xml:space="preserve"> </w:t>
      </w:r>
      <w:proofErr w:type="spellStart"/>
      <w:r w:rsidR="00201F33">
        <w:t>strategie</w:t>
      </w:r>
      <w:proofErr w:type="spellEnd"/>
    </w:p>
    <w:p w14:paraId="15718FE5" w14:textId="77777777" w:rsidR="007E0E3C" w:rsidRDefault="007E0E3C"/>
    <w:p w14:paraId="40AA0262" w14:textId="77777777" w:rsidR="007E0E3C" w:rsidRDefault="00000000">
      <w:r>
        <w:t>2. Obiectivele proiectului</w:t>
      </w:r>
    </w:p>
    <w:p w14:paraId="552A3A4C" w14:textId="7C162F64" w:rsidR="007E0E3C" w:rsidRPr="00256C20" w:rsidRDefault="00000000">
      <w:pPr>
        <w:rPr>
          <w:lang w:val="ro-RO"/>
        </w:rPr>
      </w:pPr>
      <w:r>
        <w:t xml:space="preserve">- Implementarea unui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r w:rsidR="00201F33">
        <w:t>functional (</w:t>
      </w:r>
      <w:proofErr w:type="spellStart"/>
      <w:r w:rsidR="00201F33">
        <w:t>opțiuni</w:t>
      </w:r>
      <w:proofErr w:type="spellEnd"/>
      <w:r w:rsidR="00201F33">
        <w:t xml:space="preserve">, start </w:t>
      </w:r>
      <w:proofErr w:type="spellStart"/>
      <w:r w:rsidR="00201F33">
        <w:t>si</w:t>
      </w:r>
      <w:proofErr w:type="spellEnd"/>
      <w:r w:rsidR="00201F33">
        <w:t xml:space="preserve"> exit)</w:t>
      </w:r>
    </w:p>
    <w:p w14:paraId="500B6780" w14:textId="1BA0FB53" w:rsidR="007E0E3C" w:rsidRPr="00201F33" w:rsidRDefault="00000000">
      <w:pPr>
        <w:rPr>
          <w:lang w:val="ro-RO"/>
        </w:rPr>
      </w:pPr>
      <w:r>
        <w:t xml:space="preserve">- </w:t>
      </w:r>
      <w:proofErr w:type="spellStart"/>
      <w:r w:rsidR="00201F33">
        <w:t>Implementarea</w:t>
      </w:r>
      <w:proofErr w:type="spellEnd"/>
      <w:r w:rsidR="00201F33">
        <w:t xml:space="preserve"> </w:t>
      </w:r>
      <w:proofErr w:type="spellStart"/>
      <w:r w:rsidR="00201F33">
        <w:t>mecanismului</w:t>
      </w:r>
      <w:proofErr w:type="spellEnd"/>
      <w:r w:rsidR="00201F33">
        <w:t xml:space="preserve"> de control al </w:t>
      </w:r>
      <w:proofErr w:type="spellStart"/>
      <w:r w:rsidR="00201F33">
        <w:t>navei</w:t>
      </w:r>
      <w:proofErr w:type="spellEnd"/>
      <w:r w:rsidR="00201F33">
        <w:t xml:space="preserve"> </w:t>
      </w:r>
      <w:proofErr w:type="spellStart"/>
      <w:r w:rsidR="00201F33">
        <w:t>spațiale</w:t>
      </w:r>
      <w:proofErr w:type="spellEnd"/>
      <w:r w:rsidR="00201F33">
        <w:t xml:space="preserve">, </w:t>
      </w:r>
      <w:proofErr w:type="spellStart"/>
      <w:r w:rsidR="00201F33">
        <w:t>utilizând</w:t>
      </w:r>
      <w:proofErr w:type="spellEnd"/>
      <w:r w:rsidR="00201F33">
        <w:t xml:space="preserve"> </w:t>
      </w:r>
      <w:proofErr w:type="spellStart"/>
      <w:r w:rsidR="00201F33">
        <w:t>tastele</w:t>
      </w:r>
      <w:proofErr w:type="spellEnd"/>
      <w:r w:rsidR="00201F33">
        <w:t xml:space="preserve"> </w:t>
      </w:r>
      <w:proofErr w:type="spellStart"/>
      <w:r w:rsidR="00201F33" w:rsidRPr="00201F33">
        <w:rPr>
          <w:i/>
          <w:iCs/>
        </w:rPr>
        <w:t>săgeți</w:t>
      </w:r>
      <w:proofErr w:type="spellEnd"/>
      <w:r w:rsidR="00201F33">
        <w:t xml:space="preserve"> </w:t>
      </w:r>
      <w:proofErr w:type="spellStart"/>
      <w:r w:rsidR="00201F33">
        <w:t>pentru</w:t>
      </w:r>
      <w:proofErr w:type="spellEnd"/>
      <w:r w:rsidR="00201F33">
        <w:t xml:space="preserve"> </w:t>
      </w:r>
      <w:proofErr w:type="spellStart"/>
      <w:r w:rsidR="00201F33">
        <w:t>deplasare</w:t>
      </w:r>
      <w:proofErr w:type="spellEnd"/>
      <w:r w:rsidR="00201F33">
        <w:t xml:space="preserve"> </w:t>
      </w:r>
      <w:proofErr w:type="spellStart"/>
      <w:r w:rsidR="00201F33">
        <w:t>și</w:t>
      </w:r>
      <w:proofErr w:type="spellEnd"/>
      <w:r w:rsidR="00201F33">
        <w:t xml:space="preserve"> </w:t>
      </w:r>
      <w:proofErr w:type="spellStart"/>
      <w:r w:rsidR="00201F33">
        <w:t>tasta</w:t>
      </w:r>
      <w:proofErr w:type="spellEnd"/>
      <w:r w:rsidR="00201F33">
        <w:t xml:space="preserve"> </w:t>
      </w:r>
      <w:r w:rsidR="00201F33" w:rsidRPr="00201F33">
        <w:rPr>
          <w:i/>
          <w:iCs/>
        </w:rPr>
        <w:t>Space</w:t>
      </w:r>
      <w:r w:rsidR="00201F33">
        <w:t xml:space="preserve"> </w:t>
      </w:r>
      <w:proofErr w:type="spellStart"/>
      <w:r w:rsidR="00201F33">
        <w:t>pentru</w:t>
      </w:r>
      <w:proofErr w:type="spellEnd"/>
      <w:r w:rsidR="00201F33">
        <w:t xml:space="preserve"> </w:t>
      </w:r>
      <w:proofErr w:type="spellStart"/>
      <w:r w:rsidR="00201F33">
        <w:t>declanșarea</w:t>
      </w:r>
      <w:proofErr w:type="spellEnd"/>
      <w:r w:rsidR="00201F33">
        <w:t xml:space="preserve"> </w:t>
      </w:r>
      <w:proofErr w:type="spellStart"/>
      <w:r w:rsidR="00201F33">
        <w:t>focului</w:t>
      </w:r>
      <w:proofErr w:type="spellEnd"/>
    </w:p>
    <w:p w14:paraId="427DD495" w14:textId="37616ACE" w:rsidR="00201F33" w:rsidRDefault="00201F33">
      <w:r>
        <w:t xml:space="preserve">- 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 </w:t>
      </w:r>
      <w:proofErr w:type="spellStart"/>
      <w:r>
        <w:t>jucătorului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 care se </w:t>
      </w:r>
      <w:proofErr w:type="spellStart"/>
      <w:r>
        <w:t>deplaseaza</w:t>
      </w:r>
      <w:proofErr w:type="spellEnd"/>
      <w:r>
        <w:t xml:space="preserve"> automat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tipar</w:t>
      </w:r>
      <w:proofErr w:type="spellEnd"/>
      <w:r>
        <w:t xml:space="preserve"> </w:t>
      </w:r>
    </w:p>
    <w:p w14:paraId="608E76EF" w14:textId="43542F7E" w:rsidR="007E0E3C" w:rsidRDefault="00000000">
      <w:r>
        <w:t xml:space="preserve">-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coliziuni</w:t>
      </w:r>
      <w:proofErr w:type="spellEnd"/>
      <w:r w:rsidR="00201F33">
        <w:t xml:space="preserve"> </w:t>
      </w:r>
      <w:proofErr w:type="spellStart"/>
      <w:r w:rsidR="00201F33">
        <w:t>între</w:t>
      </w:r>
      <w:proofErr w:type="spellEnd"/>
      <w:r w:rsidR="00201F33">
        <w:t xml:space="preserve"> </w:t>
      </w:r>
      <w:proofErr w:type="spellStart"/>
      <w:r w:rsidR="00201F33">
        <w:t>proiectile</w:t>
      </w:r>
      <w:proofErr w:type="spellEnd"/>
      <w:r w:rsidR="00201F33">
        <w:t xml:space="preserve"> </w:t>
      </w:r>
      <w:proofErr w:type="spellStart"/>
      <w:r w:rsidR="00201F33">
        <w:t>si</w:t>
      </w:r>
      <w:proofErr w:type="spellEnd"/>
      <w:r w:rsidR="00201F33">
        <w:t xml:space="preserve"> </w:t>
      </w:r>
      <w:proofErr w:type="spellStart"/>
      <w:r w:rsidR="00201F33">
        <w:t>inamici</w:t>
      </w:r>
      <w:proofErr w:type="spellEnd"/>
    </w:p>
    <w:p w14:paraId="54759C12" w14:textId="77777777" w:rsidR="007E0E3C" w:rsidRDefault="00000000">
      <w:r>
        <w:t>- Implementarea opțiunilor privind sunetul și muzica.</w:t>
      </w:r>
    </w:p>
    <w:p w14:paraId="3C8D7469" w14:textId="2264DAA1" w:rsidR="00201F33" w:rsidRDefault="00000000">
      <w:r>
        <w:t xml:space="preserve">- </w:t>
      </w:r>
      <w:proofErr w:type="spellStart"/>
      <w:r w:rsidR="00201F33">
        <w:t>Afișarea</w:t>
      </w:r>
      <w:proofErr w:type="spellEnd"/>
      <w:r w:rsidR="00201F33">
        <w:t xml:space="preserve"> </w:t>
      </w:r>
      <w:proofErr w:type="spellStart"/>
      <w:r w:rsidR="00201F33">
        <w:t>scorului</w:t>
      </w:r>
      <w:proofErr w:type="spellEnd"/>
      <w:r w:rsidR="00201F33">
        <w:t xml:space="preserve"> </w:t>
      </w:r>
      <w:proofErr w:type="spellStart"/>
      <w:r w:rsidR="00201F33">
        <w:t>și</w:t>
      </w:r>
      <w:proofErr w:type="spellEnd"/>
      <w:r w:rsidR="00201F33">
        <w:t xml:space="preserve"> a </w:t>
      </w:r>
      <w:proofErr w:type="spellStart"/>
      <w:r w:rsidR="00201F33">
        <w:t>numarului</w:t>
      </w:r>
      <w:proofErr w:type="spellEnd"/>
      <w:r w:rsidR="00201F33">
        <w:t xml:space="preserve"> de </w:t>
      </w:r>
      <w:proofErr w:type="spellStart"/>
      <w:r w:rsidR="00201F33">
        <w:t>vieți</w:t>
      </w:r>
      <w:proofErr w:type="spellEnd"/>
      <w:r w:rsidR="00201F33">
        <w:t xml:space="preserve"> </w:t>
      </w:r>
      <w:proofErr w:type="spellStart"/>
      <w:r w:rsidR="00201F33">
        <w:t>și</w:t>
      </w:r>
      <w:proofErr w:type="spellEnd"/>
      <w:r w:rsidR="00201F33">
        <w:t xml:space="preserve"> </w:t>
      </w:r>
      <w:proofErr w:type="spellStart"/>
      <w:r w:rsidR="00201F33">
        <w:t>posibile</w:t>
      </w:r>
      <w:proofErr w:type="spellEnd"/>
      <w:r w:rsidR="00201F33">
        <w:t xml:space="preserve"> </w:t>
      </w:r>
      <w:proofErr w:type="spellStart"/>
      <w:r w:rsidR="00201F33">
        <w:t>efecte</w:t>
      </w:r>
      <w:proofErr w:type="spellEnd"/>
      <w:r w:rsidR="00201F33">
        <w:t xml:space="preserve"> </w:t>
      </w:r>
      <w:proofErr w:type="spellStart"/>
      <w:r w:rsidR="00201F33">
        <w:t>vizuale</w:t>
      </w:r>
      <w:proofErr w:type="spellEnd"/>
      <w:r w:rsidR="00201F33">
        <w:t xml:space="preserve"> (</w:t>
      </w:r>
      <w:proofErr w:type="spellStart"/>
      <w:r w:rsidR="00201F33">
        <w:t>explozie</w:t>
      </w:r>
      <w:proofErr w:type="spellEnd"/>
      <w:r w:rsidR="00201F33">
        <w:t xml:space="preserve">, </w:t>
      </w:r>
      <w:proofErr w:type="spellStart"/>
      <w:r w:rsidR="00201F33">
        <w:t>iluminare</w:t>
      </w:r>
      <w:proofErr w:type="spellEnd"/>
      <w:r w:rsidR="00201F33">
        <w:t>)</w:t>
      </w:r>
    </w:p>
    <w:p w14:paraId="46157E08" w14:textId="77777777" w:rsidR="007E0E3C" w:rsidRDefault="007E0E3C"/>
    <w:p w14:paraId="4190DB70" w14:textId="77777777" w:rsidR="007E0E3C" w:rsidRDefault="00000000">
      <w:r>
        <w:t>3. Prezentarea aplicației parțiale</w:t>
      </w:r>
    </w:p>
    <w:p w14:paraId="6D3F2C0E" w14:textId="5951CE11" w:rsidR="007E0E3C" w:rsidRDefault="00000000">
      <w:r>
        <w:t xml:space="preserve">Proiectul a atins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</w:t>
      </w:r>
      <w:r w:rsidR="004052C4">
        <w:t>6</w:t>
      </w:r>
      <w:r>
        <w:t xml:space="preserve">0% din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>:</w:t>
      </w:r>
    </w:p>
    <w:p w14:paraId="2B8A0328" w14:textId="77777777" w:rsidR="007E0E3C" w:rsidRDefault="007E0E3C"/>
    <w:p w14:paraId="68A7E8ED" w14:textId="46B52B7E" w:rsidR="007E0E3C" w:rsidRDefault="00000000">
      <w:r>
        <w:lastRenderedPageBreak/>
        <w:t xml:space="preserve">3.1 </w:t>
      </w:r>
      <w:proofErr w:type="spellStart"/>
      <w:r>
        <w:t>Meniul</w:t>
      </w:r>
      <w:proofErr w:type="spellEnd"/>
      <w:r>
        <w:t xml:space="preserve"> principal</w:t>
      </w:r>
      <w:r w:rsidR="004052C4">
        <w:t xml:space="preserve"> – </w:t>
      </w:r>
      <w:proofErr w:type="spellStart"/>
      <w:r w:rsidR="004052C4">
        <w:t>reprezintă</w:t>
      </w:r>
      <w:proofErr w:type="spellEnd"/>
      <w:r w:rsidR="004052C4">
        <w:t xml:space="preserve"> </w:t>
      </w:r>
      <w:proofErr w:type="spellStart"/>
      <w:r w:rsidR="004052C4">
        <w:t>punctul</w:t>
      </w:r>
      <w:proofErr w:type="spellEnd"/>
      <w:r w:rsidR="004052C4">
        <w:t xml:space="preserve"> de </w:t>
      </w:r>
      <w:proofErr w:type="spellStart"/>
      <w:r w:rsidR="004052C4">
        <w:t>intrare</w:t>
      </w:r>
      <w:proofErr w:type="spellEnd"/>
      <w:r w:rsidR="004052C4">
        <w:t xml:space="preserve"> </w:t>
      </w:r>
      <w:proofErr w:type="spellStart"/>
      <w:r w:rsidR="004052C4">
        <w:t>în</w:t>
      </w:r>
      <w:proofErr w:type="spellEnd"/>
      <w:r w:rsidR="004052C4">
        <w:t xml:space="preserve"> </w:t>
      </w:r>
      <w:proofErr w:type="spellStart"/>
      <w:r w:rsidR="004052C4">
        <w:t>aplicație</w:t>
      </w:r>
      <w:proofErr w:type="spellEnd"/>
      <w:r w:rsidR="004052C4">
        <w:t xml:space="preserve"> </w:t>
      </w:r>
      <w:proofErr w:type="spellStart"/>
      <w:r w:rsidR="004052C4">
        <w:t>și</w:t>
      </w:r>
      <w:proofErr w:type="spellEnd"/>
      <w:r w:rsidR="004052C4">
        <w:t xml:space="preserve"> </w:t>
      </w:r>
      <w:proofErr w:type="spellStart"/>
      <w:r w:rsidR="004052C4">
        <w:t>este</w:t>
      </w:r>
      <w:proofErr w:type="spellEnd"/>
      <w:r w:rsidR="004052C4">
        <w:t xml:space="preserve"> </w:t>
      </w:r>
      <w:proofErr w:type="spellStart"/>
      <w:r w:rsidR="004052C4">
        <w:t>realizat</w:t>
      </w:r>
      <w:proofErr w:type="spellEnd"/>
      <w:r w:rsidR="004052C4">
        <w:t xml:space="preserve"> cu o </w:t>
      </w:r>
      <w:proofErr w:type="spellStart"/>
      <w:r w:rsidR="004052C4">
        <w:t>estetică</w:t>
      </w:r>
      <w:proofErr w:type="spellEnd"/>
      <w:r w:rsidR="004052C4">
        <w:t xml:space="preserve"> </w:t>
      </w:r>
      <w:proofErr w:type="spellStart"/>
      <w:r w:rsidR="004052C4">
        <w:t>inspirată</w:t>
      </w:r>
      <w:proofErr w:type="spellEnd"/>
      <w:r w:rsidR="004052C4">
        <w:t xml:space="preserve"> din </w:t>
      </w:r>
      <w:proofErr w:type="spellStart"/>
      <w:r w:rsidR="004052C4">
        <w:t>jocurile</w:t>
      </w:r>
      <w:proofErr w:type="spellEnd"/>
      <w:r w:rsidR="004052C4">
        <w:t xml:space="preserve"> arcade </w:t>
      </w:r>
      <w:proofErr w:type="spellStart"/>
      <w:r w:rsidR="004052C4">
        <w:t>clasice</w:t>
      </w:r>
      <w:proofErr w:type="spellEnd"/>
      <w:r w:rsidR="004052C4">
        <w:t xml:space="preserve">. </w:t>
      </w:r>
      <w:proofErr w:type="spellStart"/>
      <w:r w:rsidR="004052C4">
        <w:t>Acesta</w:t>
      </w:r>
      <w:proofErr w:type="spellEnd"/>
      <w:r w:rsidR="004052C4">
        <w:t xml:space="preserve"> </w:t>
      </w:r>
      <w:proofErr w:type="spellStart"/>
      <w:r w:rsidR="004052C4">
        <w:t>utilizează</w:t>
      </w:r>
      <w:proofErr w:type="spellEnd"/>
      <w:r w:rsidR="004052C4">
        <w:t xml:space="preserve"> </w:t>
      </w:r>
      <w:proofErr w:type="spellStart"/>
      <w:r w:rsidR="004052C4">
        <w:t>fonturi</w:t>
      </w:r>
      <w:proofErr w:type="spellEnd"/>
      <w:r w:rsidR="004052C4">
        <w:t xml:space="preserve"> </w:t>
      </w:r>
      <w:proofErr w:type="spellStart"/>
      <w:r w:rsidR="004052C4">
        <w:t>personalizate</w:t>
      </w:r>
      <w:proofErr w:type="spellEnd"/>
      <w:r w:rsidR="004052C4">
        <w:t xml:space="preserve"> de tip arcade, un fundal cu gradient </w:t>
      </w:r>
      <w:proofErr w:type="spellStart"/>
      <w:r w:rsidR="004052C4">
        <w:t>și</w:t>
      </w:r>
      <w:proofErr w:type="spellEnd"/>
      <w:r w:rsidR="004052C4">
        <w:t xml:space="preserve"> o </w:t>
      </w:r>
      <w:proofErr w:type="spellStart"/>
      <w:r w:rsidR="004052C4">
        <w:t>stilizare</w:t>
      </w:r>
      <w:proofErr w:type="spellEnd"/>
      <w:r w:rsidR="004052C4">
        <w:t xml:space="preserve"> </w:t>
      </w:r>
      <w:proofErr w:type="spellStart"/>
      <w:r w:rsidR="004052C4">
        <w:t>avansată</w:t>
      </w:r>
      <w:proofErr w:type="spellEnd"/>
      <w:r w:rsidR="004052C4">
        <w:t xml:space="preserve"> </w:t>
      </w:r>
      <w:proofErr w:type="spellStart"/>
      <w:r w:rsidR="004052C4">
        <w:t>prin</w:t>
      </w:r>
      <w:proofErr w:type="spellEnd"/>
      <w:r w:rsidR="004052C4">
        <w:t xml:space="preserve"> CSS </w:t>
      </w:r>
      <w:proofErr w:type="spellStart"/>
      <w:r w:rsidR="004052C4">
        <w:t>PyQt</w:t>
      </w:r>
      <w:proofErr w:type="spellEnd"/>
      <w:r w:rsidR="004052C4">
        <w:t>.</w:t>
      </w:r>
    </w:p>
    <w:p w14:paraId="0C9FAC4F" w14:textId="502AFBD6" w:rsidR="007E0E3C" w:rsidRDefault="004052C4">
      <w:proofErr w:type="spellStart"/>
      <w:r>
        <w:t>Meniul</w:t>
      </w:r>
      <w:proofErr w:type="spellEnd"/>
      <w:r>
        <w:t xml:space="preserve"> </w:t>
      </w:r>
      <w:proofErr w:type="spellStart"/>
      <w:r>
        <w:t>cuprinde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pe care le-am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de la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:</w:t>
      </w:r>
    </w:p>
    <w:p w14:paraId="64A20EDD" w14:textId="2F920AA9" w:rsidR="007E0E3C" w:rsidRDefault="00000000">
      <w:r>
        <w:t>- Start Game</w:t>
      </w:r>
      <w:r w:rsidR="004052C4">
        <w:t xml:space="preserve"> – </w:t>
      </w:r>
      <w:proofErr w:type="spellStart"/>
      <w:r w:rsidR="004052C4">
        <w:t>permite</w:t>
      </w:r>
      <w:proofErr w:type="spellEnd"/>
      <w:r w:rsidR="004052C4">
        <w:t xml:space="preserve"> </w:t>
      </w:r>
      <w:proofErr w:type="spellStart"/>
      <w:r w:rsidR="004052C4">
        <w:t>utilizatorului</w:t>
      </w:r>
      <w:proofErr w:type="spellEnd"/>
      <w:r w:rsidR="004052C4">
        <w:t xml:space="preserve"> </w:t>
      </w:r>
      <w:proofErr w:type="spellStart"/>
      <w:r w:rsidR="004052C4">
        <w:t>să</w:t>
      </w:r>
      <w:proofErr w:type="spellEnd"/>
      <w:r w:rsidR="004052C4">
        <w:t xml:space="preserve"> </w:t>
      </w:r>
      <w:proofErr w:type="spellStart"/>
      <w:r w:rsidR="004052C4">
        <w:t>înceapă</w:t>
      </w:r>
      <w:proofErr w:type="spellEnd"/>
      <w:r w:rsidR="004052C4">
        <w:t xml:space="preserve"> </w:t>
      </w:r>
      <w:proofErr w:type="spellStart"/>
      <w:r w:rsidR="004052C4">
        <w:t>jocul</w:t>
      </w:r>
      <w:proofErr w:type="spellEnd"/>
      <w:r w:rsidR="004052C4">
        <w:t xml:space="preserve">, </w:t>
      </w:r>
      <w:proofErr w:type="spellStart"/>
      <w:r w:rsidR="004052C4">
        <w:t>trecând</w:t>
      </w:r>
      <w:proofErr w:type="spellEnd"/>
      <w:r w:rsidR="004052C4">
        <w:t xml:space="preserve"> la </w:t>
      </w:r>
      <w:proofErr w:type="spellStart"/>
      <w:r w:rsidR="004052C4">
        <w:t>fereastra</w:t>
      </w:r>
      <w:proofErr w:type="spellEnd"/>
      <w:r w:rsidR="004052C4">
        <w:t xml:space="preserve"> </w:t>
      </w:r>
      <w:proofErr w:type="spellStart"/>
      <w:r w:rsidR="004052C4">
        <w:t>principală</w:t>
      </w:r>
      <w:proofErr w:type="spellEnd"/>
      <w:r w:rsidR="004052C4">
        <w:t xml:space="preserve"> </w:t>
      </w:r>
      <w:proofErr w:type="spellStart"/>
      <w:r w:rsidR="004052C4">
        <w:t>în</w:t>
      </w:r>
      <w:proofErr w:type="spellEnd"/>
      <w:r w:rsidR="004052C4">
        <w:t xml:space="preserve"> care se </w:t>
      </w:r>
      <w:proofErr w:type="spellStart"/>
      <w:r w:rsidR="004052C4">
        <w:t>desfășoară</w:t>
      </w:r>
      <w:proofErr w:type="spellEnd"/>
      <w:r w:rsidR="004052C4">
        <w:t xml:space="preserve"> gameplay-ul.</w:t>
      </w:r>
    </w:p>
    <w:p w14:paraId="38212F05" w14:textId="5F6F2B33" w:rsidR="007E0E3C" w:rsidRDefault="00000000">
      <w:r>
        <w:t>- Options</w:t>
      </w:r>
      <w:r w:rsidR="004052C4">
        <w:t xml:space="preserve"> – </w:t>
      </w:r>
      <w:proofErr w:type="spellStart"/>
      <w:r w:rsidR="004052C4">
        <w:t>deschide</w:t>
      </w:r>
      <w:proofErr w:type="spellEnd"/>
      <w:r w:rsidR="004052C4">
        <w:t xml:space="preserve"> </w:t>
      </w:r>
      <w:proofErr w:type="spellStart"/>
      <w:r w:rsidR="004052C4">
        <w:t>secțiunea</w:t>
      </w:r>
      <w:proofErr w:type="spellEnd"/>
      <w:r w:rsidR="004052C4">
        <w:t xml:space="preserve"> de </w:t>
      </w:r>
      <w:proofErr w:type="spellStart"/>
      <w:r w:rsidR="004052C4">
        <w:t>unde</w:t>
      </w:r>
      <w:proofErr w:type="spellEnd"/>
      <w:r w:rsidR="004052C4">
        <w:t xml:space="preserve"> pot fi configurate </w:t>
      </w:r>
      <w:proofErr w:type="spellStart"/>
      <w:r w:rsidR="004052C4">
        <w:t>setările</w:t>
      </w:r>
      <w:proofErr w:type="spellEnd"/>
      <w:r w:rsidR="004052C4">
        <w:t xml:space="preserve"> audio ale </w:t>
      </w:r>
      <w:proofErr w:type="spellStart"/>
      <w:r w:rsidR="004052C4">
        <w:t>jocului</w:t>
      </w:r>
      <w:proofErr w:type="spellEnd"/>
      <w:r w:rsidR="004052C4">
        <w:t>.</w:t>
      </w:r>
    </w:p>
    <w:p w14:paraId="0E190B3E" w14:textId="41BB93B3" w:rsidR="007E0E3C" w:rsidRDefault="00000000">
      <w:r>
        <w:t>- Exit</w:t>
      </w:r>
      <w:r w:rsidR="00FB1C21">
        <w:t xml:space="preserve"> – </w:t>
      </w:r>
      <w:proofErr w:type="spellStart"/>
      <w:r w:rsidR="00FB1C21">
        <w:t>închide</w:t>
      </w:r>
      <w:proofErr w:type="spellEnd"/>
      <w:r w:rsidR="00FB1C21">
        <w:t xml:space="preserve"> </w:t>
      </w:r>
      <w:proofErr w:type="spellStart"/>
      <w:r w:rsidR="00FB1C21">
        <w:t>aplicația</w:t>
      </w:r>
      <w:proofErr w:type="spellEnd"/>
      <w:r w:rsidR="00FB1C21">
        <w:t xml:space="preserve"> </w:t>
      </w:r>
      <w:proofErr w:type="spellStart"/>
      <w:r w:rsidR="00FB1C21">
        <w:t>în</w:t>
      </w:r>
      <w:proofErr w:type="spellEnd"/>
      <w:r w:rsidR="00FB1C21">
        <w:t xml:space="preserve"> mod </w:t>
      </w:r>
      <w:proofErr w:type="spellStart"/>
      <w:r w:rsidR="00FB1C21">
        <w:t>controlat</w:t>
      </w:r>
      <w:proofErr w:type="spellEnd"/>
    </w:p>
    <w:p w14:paraId="2160039D" w14:textId="77777777" w:rsidR="00FB1C21" w:rsidRDefault="00FB1C21"/>
    <w:p w14:paraId="71D109CF" w14:textId="017006A5" w:rsidR="007E0E3C" w:rsidRDefault="00000000">
      <w:r>
        <w:t xml:space="preserve">3.2 </w:t>
      </w:r>
      <w:proofErr w:type="spellStart"/>
      <w:r>
        <w:t>Opțiuni</w:t>
      </w:r>
      <w:proofErr w:type="spellEnd"/>
      <w:r>
        <w:t xml:space="preserve"> </w:t>
      </w:r>
      <w:r w:rsidR="00FB1C21">
        <w:t xml:space="preserve">– </w:t>
      </w:r>
      <w:proofErr w:type="spellStart"/>
      <w:r w:rsidR="00FB1C21">
        <w:t>pune</w:t>
      </w:r>
      <w:proofErr w:type="spellEnd"/>
      <w:r w:rsidR="00FB1C21">
        <w:t xml:space="preserve"> la </w:t>
      </w:r>
      <w:proofErr w:type="spellStart"/>
      <w:r w:rsidR="00FB1C21">
        <w:t>dispoziție</w:t>
      </w:r>
      <w:proofErr w:type="spellEnd"/>
      <w:r w:rsidR="00FB1C21">
        <w:t xml:space="preserve"> </w:t>
      </w:r>
      <w:proofErr w:type="spellStart"/>
      <w:r w:rsidR="00FB1C21">
        <w:t>utilizatorului</w:t>
      </w:r>
      <w:proofErr w:type="spellEnd"/>
      <w:r w:rsidR="00FB1C21">
        <w:t xml:space="preserve"> o </w:t>
      </w:r>
      <w:proofErr w:type="spellStart"/>
      <w:r w:rsidR="00FB1C21">
        <w:t>interfață</w:t>
      </w:r>
      <w:proofErr w:type="spellEnd"/>
      <w:r w:rsidR="00FB1C21">
        <w:t xml:space="preserve"> </w:t>
      </w:r>
      <w:proofErr w:type="spellStart"/>
      <w:r w:rsidR="00FB1C21">
        <w:t>simplă</w:t>
      </w:r>
      <w:proofErr w:type="spellEnd"/>
      <w:r w:rsidR="00FB1C21">
        <w:t xml:space="preserve"> </w:t>
      </w:r>
      <w:proofErr w:type="spellStart"/>
      <w:r w:rsidR="00FB1C21">
        <w:t>și</w:t>
      </w:r>
      <w:proofErr w:type="spellEnd"/>
      <w:r w:rsidR="00FB1C21">
        <w:t xml:space="preserve"> </w:t>
      </w:r>
      <w:proofErr w:type="spellStart"/>
      <w:r w:rsidR="00FB1C21">
        <w:t>eficientă</w:t>
      </w:r>
      <w:proofErr w:type="spellEnd"/>
      <w:r w:rsidR="00FB1C21">
        <w:t xml:space="preserve"> </w:t>
      </w:r>
      <w:proofErr w:type="spellStart"/>
      <w:r w:rsidR="00FB1C21">
        <w:t>pentru</w:t>
      </w:r>
      <w:proofErr w:type="spellEnd"/>
      <w:r w:rsidR="00FB1C21">
        <w:t xml:space="preserve"> </w:t>
      </w:r>
      <w:proofErr w:type="spellStart"/>
      <w:r w:rsidR="00FB1C21">
        <w:t>configurarea</w:t>
      </w:r>
      <w:proofErr w:type="spellEnd"/>
      <w:r w:rsidR="00FB1C21">
        <w:t xml:space="preserve"> </w:t>
      </w:r>
      <w:proofErr w:type="spellStart"/>
      <w:r w:rsidR="00FB1C21">
        <w:t>experienței</w:t>
      </w:r>
      <w:proofErr w:type="spellEnd"/>
      <w:r w:rsidR="00FB1C21">
        <w:t xml:space="preserve"> audio. </w:t>
      </w:r>
      <w:proofErr w:type="spellStart"/>
      <w:r w:rsidR="00FB1C21">
        <w:t>Aceasta</w:t>
      </w:r>
      <w:proofErr w:type="spellEnd"/>
      <w:r w:rsidR="00FB1C21">
        <w:t xml:space="preserve"> </w:t>
      </w:r>
      <w:proofErr w:type="spellStart"/>
      <w:r w:rsidR="00FB1C21">
        <w:t>permite</w:t>
      </w:r>
      <w:proofErr w:type="spellEnd"/>
      <w:r w:rsidR="00FB1C21">
        <w:t xml:space="preserve"> </w:t>
      </w:r>
      <w:proofErr w:type="spellStart"/>
      <w:r w:rsidR="00FB1C21">
        <w:t>ajutsarea</w:t>
      </w:r>
      <w:proofErr w:type="spellEnd"/>
      <w:r w:rsidR="00FB1C21">
        <w:t xml:space="preserve"> </w:t>
      </w:r>
      <w:proofErr w:type="spellStart"/>
      <w:r w:rsidR="00FB1C21">
        <w:t>în</w:t>
      </w:r>
      <w:proofErr w:type="spellEnd"/>
      <w:r w:rsidR="00FB1C21">
        <w:t xml:space="preserve"> </w:t>
      </w:r>
      <w:proofErr w:type="spellStart"/>
      <w:r w:rsidR="00FB1C21">
        <w:t>timp</w:t>
      </w:r>
      <w:proofErr w:type="spellEnd"/>
      <w:r w:rsidR="00FB1C21">
        <w:t xml:space="preserve"> real a:</w:t>
      </w:r>
    </w:p>
    <w:p w14:paraId="69BCED40" w14:textId="4B86E8EA" w:rsidR="007E0E3C" w:rsidRDefault="00000000">
      <w:r>
        <w:t xml:space="preserve">- </w:t>
      </w:r>
      <w:proofErr w:type="spellStart"/>
      <w:r>
        <w:t>volumul</w:t>
      </w:r>
      <w:proofErr w:type="spellEnd"/>
      <w:r>
        <w:t xml:space="preserve"> </w:t>
      </w:r>
      <w:proofErr w:type="spellStart"/>
      <w:r>
        <w:t>efectelor</w:t>
      </w:r>
      <w:proofErr w:type="spellEnd"/>
      <w:r>
        <w:t xml:space="preserve"> </w:t>
      </w:r>
      <w:proofErr w:type="spellStart"/>
      <w:proofErr w:type="gramStart"/>
      <w:r>
        <w:t>sonore</w:t>
      </w:r>
      <w:proofErr w:type="spellEnd"/>
      <w:r w:rsidR="00FB1C21">
        <w:t>(</w:t>
      </w:r>
      <w:proofErr w:type="spellStart"/>
      <w:proofErr w:type="gramEnd"/>
      <w:r w:rsidR="00FB1C21">
        <w:t>suntetul</w:t>
      </w:r>
      <w:proofErr w:type="spellEnd"/>
      <w:r w:rsidR="00FB1C21">
        <w:t xml:space="preserve"> </w:t>
      </w:r>
      <w:proofErr w:type="spellStart"/>
      <w:r w:rsidR="00FB1C21">
        <w:t>proiectilelor</w:t>
      </w:r>
      <w:proofErr w:type="spellEnd"/>
      <w:r w:rsidR="00FB1C21">
        <w:t xml:space="preserve"> </w:t>
      </w:r>
      <w:proofErr w:type="spellStart"/>
      <w:r w:rsidR="00FB1C21">
        <w:t>sau</w:t>
      </w:r>
      <w:proofErr w:type="spellEnd"/>
      <w:r w:rsidR="00FB1C21">
        <w:t xml:space="preserve"> al </w:t>
      </w:r>
      <w:proofErr w:type="spellStart"/>
      <w:r w:rsidR="00FB1C21">
        <w:t>altor</w:t>
      </w:r>
      <w:proofErr w:type="spellEnd"/>
      <w:r w:rsidR="00FB1C21">
        <w:t xml:space="preserve"> </w:t>
      </w:r>
      <w:proofErr w:type="spellStart"/>
      <w:r w:rsidR="00FB1C21">
        <w:t>interacțiuni</w:t>
      </w:r>
      <w:proofErr w:type="spellEnd"/>
      <w:r w:rsidR="00FB1C21">
        <w:t xml:space="preserve"> din </w:t>
      </w:r>
      <w:proofErr w:type="spellStart"/>
      <w:r w:rsidR="00FB1C21">
        <w:t>joc</w:t>
      </w:r>
      <w:proofErr w:type="spellEnd"/>
      <w:r w:rsidR="00FB1C21">
        <w:t>)</w:t>
      </w:r>
    </w:p>
    <w:p w14:paraId="0FE69F39" w14:textId="2D23D9D2" w:rsidR="007E0E3C" w:rsidRDefault="00000000">
      <w:r>
        <w:t xml:space="preserve">- volumul </w:t>
      </w:r>
      <w:proofErr w:type="spellStart"/>
      <w:r>
        <w:t>muzicii</w:t>
      </w:r>
      <w:proofErr w:type="spellEnd"/>
      <w:r w:rsidR="00FB1C21">
        <w:t xml:space="preserve">, care </w:t>
      </w:r>
      <w:proofErr w:type="spellStart"/>
      <w:r w:rsidR="00FB1C21">
        <w:t>contribuie</w:t>
      </w:r>
      <w:proofErr w:type="spellEnd"/>
      <w:r w:rsidR="00FB1C21">
        <w:t xml:space="preserve"> la </w:t>
      </w:r>
      <w:proofErr w:type="spellStart"/>
      <w:r w:rsidR="00FB1C21">
        <w:t>atmosfera</w:t>
      </w:r>
      <w:proofErr w:type="spellEnd"/>
      <w:r w:rsidR="00FB1C21">
        <w:t xml:space="preserve"> arcade</w:t>
      </w:r>
    </w:p>
    <w:p w14:paraId="1D77018F" w14:textId="77777777" w:rsidR="007E0E3C" w:rsidRDefault="00000000">
      <w:r>
        <w:t>Sliderele sunt funcționale și reflectă vizual modificările.</w:t>
      </w:r>
    </w:p>
    <w:p w14:paraId="79839919" w14:textId="77777777" w:rsidR="007E0E3C" w:rsidRDefault="007E0E3C"/>
    <w:p w14:paraId="48953F3B" w14:textId="79B05D22" w:rsidR="007E0E3C" w:rsidRDefault="00000000">
      <w:r>
        <w:t xml:space="preserve">3.3 Gameplay </w:t>
      </w:r>
      <w:proofErr w:type="spellStart"/>
      <w:r>
        <w:t>implementat</w:t>
      </w:r>
      <w:proofErr w:type="spellEnd"/>
      <w:r w:rsidR="00FB1C21">
        <w:t xml:space="preserve"> </w:t>
      </w:r>
      <w:proofErr w:type="spellStart"/>
      <w:r w:rsidR="00FB1C21">
        <w:t>în</w:t>
      </w:r>
      <w:proofErr w:type="spellEnd"/>
      <w:r w:rsidR="00FB1C21">
        <w:t xml:space="preserve"> </w:t>
      </w:r>
      <w:proofErr w:type="spellStart"/>
      <w:r w:rsidR="00FB1C21">
        <w:t>acest</w:t>
      </w:r>
      <w:proofErr w:type="spellEnd"/>
      <w:r w:rsidR="00FB1C21">
        <w:t xml:space="preserve"> </w:t>
      </w:r>
      <w:proofErr w:type="spellStart"/>
      <w:r w:rsidR="00FB1C21">
        <w:t>stadiu</w:t>
      </w:r>
      <w:proofErr w:type="spellEnd"/>
      <w:r w:rsidR="00FB1C21">
        <w:t xml:space="preserve"> al </w:t>
      </w:r>
      <w:proofErr w:type="spellStart"/>
      <w:r w:rsidR="00FB1C21">
        <w:t>proiectului</w:t>
      </w:r>
      <w:proofErr w:type="spellEnd"/>
      <w:r w:rsidR="00FB1C21">
        <w:t xml:space="preserve"> reproduce </w:t>
      </w:r>
      <w:proofErr w:type="spellStart"/>
      <w:r w:rsidR="00FB1C21">
        <w:t>mecanicile</w:t>
      </w:r>
      <w:proofErr w:type="spellEnd"/>
      <w:r w:rsidR="00FB1C21">
        <w:t xml:space="preserve"> </w:t>
      </w:r>
      <w:proofErr w:type="spellStart"/>
      <w:r w:rsidR="00FB1C21">
        <w:t>esențiale</w:t>
      </w:r>
      <w:proofErr w:type="spellEnd"/>
      <w:r w:rsidR="00FB1C21">
        <w:t xml:space="preserve"> ale </w:t>
      </w:r>
      <w:proofErr w:type="spellStart"/>
      <w:r w:rsidR="00FB1C21">
        <w:t>jocurilor</w:t>
      </w:r>
      <w:proofErr w:type="spellEnd"/>
      <w:r w:rsidR="00FB1C21">
        <w:t xml:space="preserve"> de </w:t>
      </w:r>
      <w:proofErr w:type="spellStart"/>
      <w:r w:rsidR="00FB1C21">
        <w:t>acest</w:t>
      </w:r>
      <w:proofErr w:type="spellEnd"/>
      <w:r w:rsidR="00FB1C21">
        <w:t xml:space="preserve"> tip, </w:t>
      </w:r>
      <w:proofErr w:type="spellStart"/>
      <w:r w:rsidR="00FB1C21">
        <w:t>oferind</w:t>
      </w:r>
      <w:proofErr w:type="spellEnd"/>
      <w:r w:rsidR="00FB1C21">
        <w:t xml:space="preserve"> </w:t>
      </w:r>
      <w:proofErr w:type="spellStart"/>
      <w:r w:rsidR="00FB1C21">
        <w:t>deja</w:t>
      </w:r>
      <w:proofErr w:type="spellEnd"/>
      <w:r w:rsidR="00FB1C21">
        <w:t xml:space="preserve"> o </w:t>
      </w:r>
      <w:proofErr w:type="spellStart"/>
      <w:r w:rsidR="00FB1C21">
        <w:t>experiență</w:t>
      </w:r>
      <w:proofErr w:type="spellEnd"/>
      <w:r w:rsidR="00FB1C21">
        <w:t xml:space="preserve"> de </w:t>
      </w:r>
      <w:proofErr w:type="spellStart"/>
      <w:r w:rsidR="00FB1C21">
        <w:t>joc</w:t>
      </w:r>
      <w:proofErr w:type="spellEnd"/>
      <w:r w:rsidR="00FB1C21">
        <w:t xml:space="preserve"> </w:t>
      </w:r>
      <w:proofErr w:type="spellStart"/>
      <w:r w:rsidR="00FB1C21">
        <w:t>funcțională</w:t>
      </w:r>
      <w:proofErr w:type="spellEnd"/>
      <w:r w:rsidR="00FB1C21">
        <w:t xml:space="preserve">. Prin </w:t>
      </w:r>
      <w:proofErr w:type="spellStart"/>
      <w:r w:rsidR="00FB1C21">
        <w:t>mecanismele</w:t>
      </w:r>
      <w:proofErr w:type="spellEnd"/>
      <w:r w:rsidR="00FB1C21">
        <w:t xml:space="preserve"> </w:t>
      </w:r>
      <w:proofErr w:type="spellStart"/>
      <w:r w:rsidR="00FB1C21">
        <w:t>realizate</w:t>
      </w:r>
      <w:proofErr w:type="spellEnd"/>
      <w:r w:rsidR="00FB1C21">
        <w:t xml:space="preserve"> </w:t>
      </w:r>
      <w:proofErr w:type="spellStart"/>
      <w:r w:rsidR="00FB1C21">
        <w:t>în</w:t>
      </w:r>
      <w:proofErr w:type="spellEnd"/>
      <w:r w:rsidR="00FB1C21">
        <w:t xml:space="preserve"> </w:t>
      </w:r>
      <w:proofErr w:type="spellStart"/>
      <w:r w:rsidR="00FB1C21">
        <w:t>acest</w:t>
      </w:r>
      <w:proofErr w:type="spellEnd"/>
      <w:r w:rsidR="00FB1C21">
        <w:t xml:space="preserve"> moment, se </w:t>
      </w:r>
      <w:proofErr w:type="spellStart"/>
      <w:r w:rsidR="00FB1C21">
        <w:t>numară</w:t>
      </w:r>
      <w:proofErr w:type="spellEnd"/>
      <w:r w:rsidR="00FB1C21">
        <w:t xml:space="preserve"> </w:t>
      </w:r>
      <w:proofErr w:type="spellStart"/>
      <w:r w:rsidR="00FB1C21">
        <w:t>următoarele</w:t>
      </w:r>
      <w:proofErr w:type="spellEnd"/>
      <w:r w:rsidR="00FB1C21">
        <w:t>:</w:t>
      </w:r>
    </w:p>
    <w:p w14:paraId="568023A7" w14:textId="429C2695" w:rsidR="007E0E3C" w:rsidRDefault="00000000">
      <w:r>
        <w:t xml:space="preserve">- controlul </w:t>
      </w:r>
      <w:proofErr w:type="spellStart"/>
      <w:r>
        <w:t>navei</w:t>
      </w:r>
      <w:proofErr w:type="spellEnd"/>
      <w:r>
        <w:t xml:space="preserve"> cu </w:t>
      </w:r>
      <w:proofErr w:type="spellStart"/>
      <w:r>
        <w:t>tastele</w:t>
      </w:r>
      <w:proofErr w:type="spellEnd"/>
      <w:r>
        <w:t xml:space="preserve"> </w:t>
      </w:r>
      <w:proofErr w:type="spellStart"/>
      <w:r w:rsidR="00FB1C21" w:rsidRPr="00FB1C21">
        <w:rPr>
          <w:i/>
          <w:iCs/>
        </w:rPr>
        <w:t>direcționale</w:t>
      </w:r>
      <w:proofErr w:type="spellEnd"/>
      <w:r w:rsidR="00FB1C21" w:rsidRPr="00FB1C21">
        <w:rPr>
          <w:i/>
          <w:iCs/>
        </w:rPr>
        <w:t xml:space="preserve"> </w:t>
      </w:r>
      <w:proofErr w:type="spellStart"/>
      <w:r w:rsidRPr="00FB1C21">
        <w:rPr>
          <w:i/>
          <w:iCs/>
        </w:rPr>
        <w:t>stânga</w:t>
      </w:r>
      <w:proofErr w:type="spellEnd"/>
      <w:r w:rsidRPr="00FB1C21">
        <w:rPr>
          <w:i/>
          <w:iCs/>
        </w:rPr>
        <w:t>/</w:t>
      </w:r>
      <w:proofErr w:type="spellStart"/>
      <w:r w:rsidRPr="00FB1C21">
        <w:rPr>
          <w:i/>
          <w:iCs/>
        </w:rPr>
        <w:t>dreapta</w:t>
      </w:r>
      <w:proofErr w:type="spellEnd"/>
      <w:r w:rsidR="00FB1C21">
        <w:t xml:space="preserve">, </w:t>
      </w:r>
      <w:proofErr w:type="spellStart"/>
      <w:r w:rsidR="00FB1C21">
        <w:t>permițând</w:t>
      </w:r>
      <w:proofErr w:type="spellEnd"/>
      <w:r w:rsidR="00FB1C21">
        <w:t xml:space="preserve"> </w:t>
      </w:r>
      <w:proofErr w:type="spellStart"/>
      <w:r w:rsidR="00FB1C21">
        <w:t>mișcarea</w:t>
      </w:r>
      <w:proofErr w:type="spellEnd"/>
      <w:r w:rsidR="00FB1C21">
        <w:t xml:space="preserve"> </w:t>
      </w:r>
      <w:proofErr w:type="spellStart"/>
      <w:r w:rsidR="00FB1C21">
        <w:t>fluidă</w:t>
      </w:r>
      <w:proofErr w:type="spellEnd"/>
      <w:r w:rsidR="00FB1C21">
        <w:t xml:space="preserve"> pe </w:t>
      </w:r>
      <w:proofErr w:type="spellStart"/>
      <w:r w:rsidR="00FB1C21">
        <w:t>orizontală</w:t>
      </w:r>
      <w:proofErr w:type="spellEnd"/>
      <w:r w:rsidR="00FB1C21">
        <w:t xml:space="preserve"> a </w:t>
      </w:r>
      <w:proofErr w:type="spellStart"/>
      <w:r w:rsidR="00FB1C21">
        <w:t>navei</w:t>
      </w:r>
      <w:proofErr w:type="spellEnd"/>
      <w:r w:rsidR="00FB1C21">
        <w:t xml:space="preserve"> </w:t>
      </w:r>
      <w:proofErr w:type="spellStart"/>
      <w:r w:rsidR="00FB1C21">
        <w:t>ce</w:t>
      </w:r>
      <w:proofErr w:type="spellEnd"/>
      <w:r w:rsidR="00FB1C21">
        <w:t xml:space="preserve"> se </w:t>
      </w:r>
      <w:proofErr w:type="spellStart"/>
      <w:r w:rsidR="00FB1C21">
        <w:t>află</w:t>
      </w:r>
      <w:proofErr w:type="spellEnd"/>
      <w:r w:rsidR="00FB1C21">
        <w:t xml:space="preserve"> </w:t>
      </w:r>
      <w:proofErr w:type="spellStart"/>
      <w:r w:rsidR="00FB1C21">
        <w:t>în</w:t>
      </w:r>
      <w:proofErr w:type="spellEnd"/>
      <w:r w:rsidR="00FB1C21">
        <w:t xml:space="preserve"> </w:t>
      </w:r>
      <w:proofErr w:type="spellStart"/>
      <w:r w:rsidR="00FB1C21">
        <w:t>partea</w:t>
      </w:r>
      <w:proofErr w:type="spellEnd"/>
      <w:r w:rsidR="00FB1C21">
        <w:t xml:space="preserve"> </w:t>
      </w:r>
      <w:proofErr w:type="spellStart"/>
      <w:r w:rsidR="00FB1C21">
        <w:t>inferioară</w:t>
      </w:r>
      <w:proofErr w:type="spellEnd"/>
      <w:r w:rsidR="00FB1C21">
        <w:t xml:space="preserve"> </w:t>
      </w:r>
      <w:proofErr w:type="gramStart"/>
      <w:r w:rsidR="00FB1C21">
        <w:t>a</w:t>
      </w:r>
      <w:proofErr w:type="gramEnd"/>
      <w:r w:rsidR="00FB1C21">
        <w:t xml:space="preserve"> </w:t>
      </w:r>
      <w:proofErr w:type="spellStart"/>
      <w:r w:rsidR="00FB1C21">
        <w:t>ecranului</w:t>
      </w:r>
      <w:proofErr w:type="spellEnd"/>
    </w:p>
    <w:p w14:paraId="0CE4B3D5" w14:textId="03A20BAB" w:rsidR="007E0E3C" w:rsidRDefault="00000000">
      <w:r>
        <w:t xml:space="preserve">- </w:t>
      </w:r>
      <w:proofErr w:type="spellStart"/>
      <w:r w:rsidR="00FB1C21">
        <w:t>mecanismul</w:t>
      </w:r>
      <w:proofErr w:type="spellEnd"/>
      <w:r w:rsidR="00FB1C21">
        <w:t xml:space="preserve"> de </w:t>
      </w:r>
      <w:proofErr w:type="spellStart"/>
      <w:r w:rsidR="00FB1C21">
        <w:t>tragere</w:t>
      </w:r>
      <w:proofErr w:type="spellEnd"/>
      <w:r w:rsidR="00FB1C21">
        <w:t xml:space="preserve">, </w:t>
      </w:r>
      <w:proofErr w:type="spellStart"/>
      <w:r w:rsidR="00FB1C21">
        <w:t>declanșat</w:t>
      </w:r>
      <w:proofErr w:type="spellEnd"/>
      <w:r w:rsidR="00FB1C21">
        <w:t xml:space="preserve"> </w:t>
      </w:r>
      <w:proofErr w:type="spellStart"/>
      <w:r w:rsidR="00FB1C21">
        <w:t>prin</w:t>
      </w:r>
      <w:proofErr w:type="spellEnd"/>
      <w:r w:rsidR="00FB1C21">
        <w:t xml:space="preserve"> </w:t>
      </w:r>
      <w:proofErr w:type="spellStart"/>
      <w:r w:rsidR="00FB1C21">
        <w:t>apăsarea</w:t>
      </w:r>
      <w:proofErr w:type="spellEnd"/>
      <w:r w:rsidR="00FB1C21">
        <w:t xml:space="preserve"> </w:t>
      </w:r>
      <w:proofErr w:type="spellStart"/>
      <w:r w:rsidR="00FB1C21">
        <w:t>tastei</w:t>
      </w:r>
      <w:proofErr w:type="spellEnd"/>
      <w:r w:rsidR="00FB1C21">
        <w:t xml:space="preserve"> SPACE</w:t>
      </w:r>
    </w:p>
    <w:p w14:paraId="3CD3B704" w14:textId="1EAAD332" w:rsidR="007E0E3C" w:rsidRDefault="00000000">
      <w:r>
        <w:t xml:space="preserve">- </w:t>
      </w:r>
      <w:proofErr w:type="spellStart"/>
      <w:r w:rsidR="00D74595">
        <w:t>generarea</w:t>
      </w:r>
      <w:proofErr w:type="spellEnd"/>
      <w:r w:rsidR="00D74595">
        <w:t xml:space="preserve"> </w:t>
      </w:r>
      <w:proofErr w:type="spellStart"/>
      <w:r w:rsidR="00D74595">
        <w:t>inamicilor</w:t>
      </w:r>
      <w:proofErr w:type="spellEnd"/>
      <w:r w:rsidR="00D74595">
        <w:t xml:space="preserve"> (</w:t>
      </w:r>
      <w:proofErr w:type="spellStart"/>
      <w:r w:rsidR="00D74595">
        <w:t>extratereștrilor</w:t>
      </w:r>
      <w:proofErr w:type="spellEnd"/>
      <w:r w:rsidR="00D74595">
        <w:t xml:space="preserve">) </w:t>
      </w:r>
      <w:proofErr w:type="spellStart"/>
      <w:r w:rsidR="00D74595">
        <w:t>într</w:t>
      </w:r>
      <w:proofErr w:type="spellEnd"/>
      <w:r w:rsidR="00D74595">
        <w:t xml:space="preserve">-o </w:t>
      </w:r>
      <w:proofErr w:type="spellStart"/>
      <w:r w:rsidR="00D74595">
        <w:t>matrice</w:t>
      </w:r>
      <w:proofErr w:type="spellEnd"/>
      <w:r w:rsidR="00D74595">
        <w:t xml:space="preserve"> de 5 </w:t>
      </w:r>
      <w:proofErr w:type="spellStart"/>
      <w:r w:rsidR="00D74595">
        <w:t>linii</w:t>
      </w:r>
      <w:proofErr w:type="spellEnd"/>
      <w:r w:rsidR="00D74595">
        <w:t xml:space="preserve"> </w:t>
      </w:r>
      <w:proofErr w:type="spellStart"/>
      <w:r w:rsidR="00D74595">
        <w:t>și</w:t>
      </w:r>
      <w:proofErr w:type="spellEnd"/>
      <w:r w:rsidR="00D74595">
        <w:t xml:space="preserve"> 10 </w:t>
      </w:r>
      <w:proofErr w:type="spellStart"/>
      <w:r w:rsidR="00D74595">
        <w:t>coloane</w:t>
      </w:r>
      <w:proofErr w:type="spellEnd"/>
      <w:r w:rsidR="00D74595">
        <w:t xml:space="preserve">, </w:t>
      </w:r>
      <w:proofErr w:type="spellStart"/>
      <w:r w:rsidR="00D74595">
        <w:t>reprezentând</w:t>
      </w:r>
      <w:proofErr w:type="spellEnd"/>
      <w:r w:rsidR="00D74595">
        <w:t xml:space="preserve"> </w:t>
      </w:r>
      <w:proofErr w:type="spellStart"/>
      <w:r w:rsidR="00D74595">
        <w:t>formația</w:t>
      </w:r>
      <w:proofErr w:type="spellEnd"/>
      <w:r w:rsidR="00D74595">
        <w:t xml:space="preserve"> </w:t>
      </w:r>
      <w:proofErr w:type="spellStart"/>
      <w:r w:rsidR="00D74595">
        <w:t>clasică</w:t>
      </w:r>
      <w:proofErr w:type="spellEnd"/>
      <w:r w:rsidR="00D74595">
        <w:t xml:space="preserve"> de </w:t>
      </w:r>
      <w:proofErr w:type="spellStart"/>
      <w:r w:rsidR="00D74595">
        <w:t>inamici</w:t>
      </w:r>
      <w:proofErr w:type="spellEnd"/>
    </w:p>
    <w:p w14:paraId="2120D69E" w14:textId="12B12C81" w:rsidR="007E0E3C" w:rsidRDefault="00000000">
      <w:r>
        <w:t xml:space="preserve">- deplasarea </w:t>
      </w:r>
      <w:proofErr w:type="spellStart"/>
      <w:r w:rsidR="00D74595">
        <w:t>sincronizată</w:t>
      </w:r>
      <w:proofErr w:type="spellEnd"/>
      <w:r w:rsidR="00D74595">
        <w:t xml:space="preserve"> </w:t>
      </w:r>
      <w:proofErr w:type="gramStart"/>
      <w:r w:rsidR="00D74595">
        <w:t>a</w:t>
      </w:r>
      <w:proofErr w:type="gramEnd"/>
      <w:r w:rsidR="00D74595">
        <w:t xml:space="preserve"> </w:t>
      </w:r>
      <w:proofErr w:type="spellStart"/>
      <w:r w:rsidR="00D74595">
        <w:t>extratereștrilor</w:t>
      </w:r>
      <w:proofErr w:type="spellEnd"/>
      <w:r w:rsidR="00D74595">
        <w:t xml:space="preserve">, </w:t>
      </w:r>
      <w:proofErr w:type="spellStart"/>
      <w:r w:rsidR="00D74595">
        <w:t>aceștia</w:t>
      </w:r>
      <w:proofErr w:type="spellEnd"/>
      <w:r w:rsidR="00D74595">
        <w:t xml:space="preserve"> </w:t>
      </w:r>
      <w:proofErr w:type="spellStart"/>
      <w:r w:rsidR="00D74595">
        <w:t>mișcându</w:t>
      </w:r>
      <w:proofErr w:type="spellEnd"/>
      <w:r w:rsidR="00D74595">
        <w:t xml:space="preserve">-se </w:t>
      </w:r>
      <w:proofErr w:type="spellStart"/>
      <w:r w:rsidR="00D74595">
        <w:t>orizontal</w:t>
      </w:r>
      <w:proofErr w:type="spellEnd"/>
      <w:r w:rsidR="00D74595">
        <w:t xml:space="preserve"> </w:t>
      </w:r>
      <w:proofErr w:type="spellStart"/>
      <w:r w:rsidR="00D74595">
        <w:t>și</w:t>
      </w:r>
      <w:proofErr w:type="spellEnd"/>
      <w:r w:rsidR="00D74595">
        <w:t xml:space="preserve"> </w:t>
      </w:r>
      <w:proofErr w:type="spellStart"/>
      <w:r w:rsidR="00D74595">
        <w:t>coborând</w:t>
      </w:r>
      <w:proofErr w:type="spellEnd"/>
      <w:r w:rsidR="00D74595">
        <w:t xml:space="preserve"> un </w:t>
      </w:r>
      <w:proofErr w:type="spellStart"/>
      <w:r w:rsidR="00D74595">
        <w:t>nivel</w:t>
      </w:r>
      <w:proofErr w:type="spellEnd"/>
      <w:r w:rsidR="00D74595">
        <w:t xml:space="preserve"> </w:t>
      </w:r>
      <w:proofErr w:type="spellStart"/>
      <w:r w:rsidR="00D74595">
        <w:t>atunci</w:t>
      </w:r>
      <w:proofErr w:type="spellEnd"/>
      <w:r w:rsidR="00D74595">
        <w:t xml:space="preserve"> </w:t>
      </w:r>
      <w:proofErr w:type="spellStart"/>
      <w:r w:rsidR="00D74595">
        <w:t>când</w:t>
      </w:r>
      <w:proofErr w:type="spellEnd"/>
      <w:r w:rsidR="00D74595">
        <w:t xml:space="preserve"> </w:t>
      </w:r>
      <w:proofErr w:type="spellStart"/>
      <w:r w:rsidR="00D74595">
        <w:t>ating</w:t>
      </w:r>
      <w:proofErr w:type="spellEnd"/>
      <w:r w:rsidR="00D74595">
        <w:t xml:space="preserve"> </w:t>
      </w:r>
      <w:proofErr w:type="spellStart"/>
      <w:r w:rsidR="00D74595">
        <w:t>marginile</w:t>
      </w:r>
      <w:proofErr w:type="spellEnd"/>
      <w:r w:rsidR="00D74595">
        <w:t xml:space="preserve"> </w:t>
      </w:r>
      <w:proofErr w:type="spellStart"/>
      <w:r w:rsidR="00D74595">
        <w:t>ecranului</w:t>
      </w:r>
      <w:proofErr w:type="spellEnd"/>
    </w:p>
    <w:p w14:paraId="03D62DCA" w14:textId="495AE559" w:rsidR="007E0E3C" w:rsidRDefault="00000000">
      <w:r>
        <w:t xml:space="preserve">- detecția coliziunilor </w:t>
      </w:r>
      <w:proofErr w:type="spellStart"/>
      <w:r w:rsidR="00D74595">
        <w:t>între</w:t>
      </w:r>
      <w:proofErr w:type="spellEnd"/>
      <w:r w:rsidR="00D74595">
        <w:t xml:space="preserve"> </w:t>
      </w:r>
      <w:proofErr w:type="spellStart"/>
      <w:r w:rsidR="00D74595">
        <w:t>gloanțe</w:t>
      </w:r>
      <w:proofErr w:type="spellEnd"/>
      <w:r w:rsidR="00D74595">
        <w:t xml:space="preserve"> </w:t>
      </w:r>
      <w:proofErr w:type="spellStart"/>
      <w:r w:rsidR="00D74595">
        <w:t>și</w:t>
      </w:r>
      <w:proofErr w:type="spellEnd"/>
      <w:r w:rsidR="00D74595">
        <w:t xml:space="preserve"> </w:t>
      </w:r>
      <w:proofErr w:type="spellStart"/>
      <w:r w:rsidR="00D74595">
        <w:t>extratereștri</w:t>
      </w:r>
      <w:proofErr w:type="spellEnd"/>
      <w:r w:rsidR="00D74595">
        <w:t xml:space="preserve">, cee ace </w:t>
      </w:r>
      <w:proofErr w:type="spellStart"/>
      <w:r w:rsidR="00D74595">
        <w:t>permite</w:t>
      </w:r>
      <w:proofErr w:type="spellEnd"/>
      <w:r w:rsidR="00D74595">
        <w:t xml:space="preserve"> </w:t>
      </w:r>
      <w:proofErr w:type="spellStart"/>
      <w:r w:rsidR="00D74595">
        <w:t>eliminarea</w:t>
      </w:r>
      <w:proofErr w:type="spellEnd"/>
      <w:r w:rsidR="00D74595">
        <w:t xml:space="preserve"> </w:t>
      </w:r>
      <w:proofErr w:type="spellStart"/>
      <w:r w:rsidR="00D74595">
        <w:t>inamicilor</w:t>
      </w:r>
      <w:proofErr w:type="spellEnd"/>
      <w:r w:rsidR="00D74595">
        <w:t xml:space="preserve"> </w:t>
      </w:r>
      <w:proofErr w:type="spellStart"/>
      <w:r w:rsidR="00D74595">
        <w:t>dacă</w:t>
      </w:r>
      <w:proofErr w:type="spellEnd"/>
      <w:r w:rsidR="00D74595">
        <w:t xml:space="preserve"> </w:t>
      </w:r>
      <w:proofErr w:type="spellStart"/>
      <w:r w:rsidR="00D74595">
        <w:t>aceștia</w:t>
      </w:r>
      <w:proofErr w:type="spellEnd"/>
      <w:r w:rsidR="00D74595">
        <w:t xml:space="preserve"> </w:t>
      </w:r>
      <w:proofErr w:type="spellStart"/>
      <w:r w:rsidR="00D74595">
        <w:t>suferă</w:t>
      </w:r>
      <w:proofErr w:type="spellEnd"/>
      <w:r w:rsidR="00D74595">
        <w:t xml:space="preserve"> un impact direct</w:t>
      </w:r>
    </w:p>
    <w:p w14:paraId="4AA74F50" w14:textId="77777777" w:rsidR="007E0E3C" w:rsidRDefault="007E0E3C"/>
    <w:p w14:paraId="63CE3D13" w14:textId="77777777" w:rsidR="00D74595" w:rsidRDefault="00D74595"/>
    <w:p w14:paraId="6A1CD8B7" w14:textId="77777777" w:rsidR="00D74595" w:rsidRDefault="00D74595"/>
    <w:p w14:paraId="0F9A7AFE" w14:textId="7A09EED8" w:rsidR="007E0E3C" w:rsidRDefault="00000000">
      <w:r>
        <w:lastRenderedPageBreak/>
        <w:t>4. Implementare și utilizare</w:t>
      </w:r>
    </w:p>
    <w:p w14:paraId="5B970E00" w14:textId="3011CA9A" w:rsidR="007E0E3C" w:rsidRDefault="00000000">
      <w:r>
        <w:t xml:space="preserve">Arhitectura proiectului este modularizată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4D010CC3" w14:textId="77777777" w:rsidR="007E0E3C" w:rsidRDefault="00000000">
      <w:r>
        <w:t>- app.py – gestionează meniul, opțiunile, ferestrele.</w:t>
      </w:r>
    </w:p>
    <w:p w14:paraId="6737417A" w14:textId="35965422" w:rsidR="007E0E3C" w:rsidRDefault="00000000">
      <w:r>
        <w:t xml:space="preserve">- game_widget.py – gestionează gameplay-ul,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desenarea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>.</w:t>
      </w:r>
    </w:p>
    <w:p w14:paraId="4DD7D111" w14:textId="77777777" w:rsidR="007E0E3C" w:rsidRDefault="00000000">
      <w:r>
        <w:t>Aplicația folosește QTimer pentru actualizări la ~60 FPS, QPainter pentru desenare și gestionarea evenimentelor de tastatură pentru control.</w:t>
      </w:r>
    </w:p>
    <w:p w14:paraId="6B7C5AA8" w14:textId="77777777" w:rsidR="007E0E3C" w:rsidRDefault="007E0E3C"/>
    <w:p w14:paraId="1CAEC4F0" w14:textId="77777777" w:rsidR="007E0E3C" w:rsidRDefault="00000000">
      <w:r>
        <w:t>5. Contribuția membrilor echipei</w:t>
      </w:r>
    </w:p>
    <w:p w14:paraId="77C5DFDC" w14:textId="77777777" w:rsidR="007E0E3C" w:rsidRDefault="00000000">
      <w:r>
        <w:t>Chiriac Raluca-Ștefania – GUI Designer</w:t>
      </w:r>
    </w:p>
    <w:p w14:paraId="7D29EF5B" w14:textId="77777777" w:rsidR="007E0E3C" w:rsidRDefault="00000000">
      <w:r>
        <w:t>- Implementarea meniului și a interfeței grafice.</w:t>
      </w:r>
    </w:p>
    <w:p w14:paraId="4CD080C0" w14:textId="77777777" w:rsidR="007E0E3C" w:rsidRDefault="00000000">
      <w:r>
        <w:t>- Stilizare cu CSS PyQt și integrarea fonturilor.</w:t>
      </w:r>
    </w:p>
    <w:p w14:paraId="75E827FA" w14:textId="77777777" w:rsidR="007E0E3C" w:rsidRDefault="007E0E3C"/>
    <w:p w14:paraId="6652A70A" w14:textId="77777777" w:rsidR="007E0E3C" w:rsidRDefault="00000000">
      <w:r>
        <w:t>Hură Nicu-Andrei – Gameplay Developer</w:t>
      </w:r>
    </w:p>
    <w:p w14:paraId="0BDF2957" w14:textId="77777777" w:rsidR="007E0E3C" w:rsidRDefault="00000000">
      <w:r>
        <w:t>- Implementarea navei, gloanțelor și extratereștrilor.</w:t>
      </w:r>
    </w:p>
    <w:p w14:paraId="0B41A801" w14:textId="77777777" w:rsidR="007E0E3C" w:rsidRDefault="00000000">
      <w:r>
        <w:t>- Sistemul de coliziuni și logica de mișcare.</w:t>
      </w:r>
    </w:p>
    <w:p w14:paraId="70D6E715" w14:textId="77777777" w:rsidR="007E0E3C" w:rsidRDefault="007E0E3C"/>
    <w:p w14:paraId="7F6BFDB9" w14:textId="77777777" w:rsidR="007E0E3C" w:rsidRDefault="00000000">
      <w:r>
        <w:t>Catană Ricardo-Marcelin – Tester &amp; Documentarist</w:t>
      </w:r>
    </w:p>
    <w:p w14:paraId="6CF18E07" w14:textId="77777777" w:rsidR="007E0E3C" w:rsidRDefault="00000000">
      <w:r>
        <w:t>- Testarea componentelor grafice și logice.</w:t>
      </w:r>
    </w:p>
    <w:p w14:paraId="09E28B12" w14:textId="77777777" w:rsidR="007E0E3C" w:rsidRDefault="00000000">
      <w:r>
        <w:t>- Documentarea proiectului și verificarea dependențelor.</w:t>
      </w:r>
    </w:p>
    <w:p w14:paraId="52FDF400" w14:textId="77777777" w:rsidR="007E0E3C" w:rsidRDefault="007E0E3C"/>
    <w:p w14:paraId="73868242" w14:textId="77777777" w:rsidR="007E0E3C" w:rsidRDefault="00000000">
      <w:r>
        <w:t>6. Dependențele aplicației</w:t>
      </w:r>
    </w:p>
    <w:p w14:paraId="55F87D4E" w14:textId="17683AED" w:rsidR="007E0E3C" w:rsidRDefault="00000000">
      <w:r>
        <w:t xml:space="preserve">Pentru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sunt </w:t>
      </w:r>
      <w:proofErr w:type="spellStart"/>
      <w:r>
        <w:t>necesare</w:t>
      </w:r>
      <w:proofErr w:type="spellEnd"/>
      <w:r>
        <w:t>:</w:t>
      </w:r>
    </w:p>
    <w:p w14:paraId="674814BA" w14:textId="1EAAB423" w:rsidR="007E0E3C" w:rsidRDefault="00000000">
      <w:proofErr w:type="spellStart"/>
      <w:r>
        <w:t>Limbaj</w:t>
      </w:r>
      <w:proofErr w:type="spellEnd"/>
      <w:r>
        <w:t>:</w:t>
      </w:r>
      <w:r w:rsidR="00256C20">
        <w:t xml:space="preserve"> </w:t>
      </w:r>
      <w:r>
        <w:t xml:space="preserve"> Python 3.11</w:t>
      </w:r>
    </w:p>
    <w:p w14:paraId="28B63BA1" w14:textId="0C4A64F1" w:rsidR="007E0E3C" w:rsidRDefault="00000000">
      <w:proofErr w:type="spellStart"/>
      <w:r>
        <w:t>Biblioteci</w:t>
      </w:r>
      <w:proofErr w:type="spellEnd"/>
      <w:r>
        <w:t>:</w:t>
      </w:r>
      <w:r w:rsidR="00256C20">
        <w:t xml:space="preserve"> </w:t>
      </w:r>
      <w:r>
        <w:t xml:space="preserve"> PyQt6 (pip install PyQt6)</w:t>
      </w:r>
      <w:r w:rsidR="00256C20">
        <w:t xml:space="preserve">, </w:t>
      </w:r>
      <w:r>
        <w:t xml:space="preserve">random, sys, math, </w:t>
      </w:r>
      <w:proofErr w:type="spellStart"/>
      <w:r>
        <w:t>pathlib</w:t>
      </w:r>
      <w:proofErr w:type="spellEnd"/>
      <w:r>
        <w:t xml:space="preserve"> (</w:t>
      </w:r>
      <w:proofErr w:type="spellStart"/>
      <w:r>
        <w:t>incluse</w:t>
      </w:r>
      <w:proofErr w:type="spellEnd"/>
      <w:r>
        <w:t xml:space="preserve"> în distribuția Python)</w:t>
      </w:r>
    </w:p>
    <w:p w14:paraId="79D4925B" w14:textId="66DEA84D" w:rsidR="007E0E3C" w:rsidRDefault="00000000">
      <w:r>
        <w:t>IDE: PyCharm Community Edition (versiuni 2023–2024)</w:t>
      </w:r>
    </w:p>
    <w:p w14:paraId="6AFFB859" w14:textId="77777777" w:rsidR="007E0E3C" w:rsidRDefault="007E0E3C"/>
    <w:p w14:paraId="51AB9459" w14:textId="77777777" w:rsidR="00D74595" w:rsidRDefault="00D74595"/>
    <w:p w14:paraId="6F5021F2" w14:textId="63265C30" w:rsidR="007E0E3C" w:rsidRDefault="00000000">
      <w:r>
        <w:lastRenderedPageBreak/>
        <w:t>7. Modul de rulare</w:t>
      </w:r>
    </w:p>
    <w:p w14:paraId="7033253E" w14:textId="77777777" w:rsidR="007E0E3C" w:rsidRDefault="00000000">
      <w:r>
        <w:t>1. Se instalează Python 3.11.</w:t>
      </w:r>
    </w:p>
    <w:p w14:paraId="75289DC0" w14:textId="77777777" w:rsidR="007E0E3C" w:rsidRDefault="00000000">
      <w:r>
        <w:t>2. Se instalează PyQt6 cu: pip install PyQt6</w:t>
      </w:r>
    </w:p>
    <w:p w14:paraId="3238D40C" w14:textId="77777777" w:rsidR="007E0E3C" w:rsidRDefault="00000000">
      <w:r>
        <w:t>3. Se rulează aplicația cu: python app.py</w:t>
      </w:r>
    </w:p>
    <w:p w14:paraId="492BAF98" w14:textId="77777777" w:rsidR="007E0E3C" w:rsidRDefault="007E0E3C"/>
    <w:p w14:paraId="2BFC2EE4" w14:textId="77777777" w:rsidR="007E0E3C" w:rsidRDefault="00000000">
      <w:r>
        <w:t>8. Concluzii</w:t>
      </w:r>
    </w:p>
    <w:p w14:paraId="049F9E0C" w14:textId="10361C33" w:rsidR="007E0E3C" w:rsidRDefault="00000000">
      <w:r>
        <w:t xml:space="preserve">Proiectul este implementat în </w:t>
      </w:r>
      <w:proofErr w:type="spellStart"/>
      <w:r>
        <w:t>proporție</w:t>
      </w:r>
      <w:proofErr w:type="spellEnd"/>
      <w:r>
        <w:t xml:space="preserve"> de </w:t>
      </w:r>
      <w:proofErr w:type="spellStart"/>
      <w:r>
        <w:t>aproximativ</w:t>
      </w:r>
      <w:proofErr w:type="spellEnd"/>
      <w:r>
        <w:t xml:space="preserve"> </w:t>
      </w:r>
      <w:r w:rsidR="00D74595">
        <w:t>6</w:t>
      </w:r>
      <w:r>
        <w:t>0%. Funcționalitățile majore precum meniul, opțiunile și gameplay-ul de bază sunt complet operaționale. Etapa finală va include animații, sunete, sistem de scor, vieți și un ecran de Game Over.</w:t>
      </w:r>
    </w:p>
    <w:p w14:paraId="7A7EF531" w14:textId="77777777" w:rsidR="007E0E3C" w:rsidRDefault="007E0E3C"/>
    <w:sectPr w:rsidR="007E0E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704416">
    <w:abstractNumId w:val="8"/>
  </w:num>
  <w:num w:numId="2" w16cid:durableId="458114685">
    <w:abstractNumId w:val="6"/>
  </w:num>
  <w:num w:numId="3" w16cid:durableId="1228151163">
    <w:abstractNumId w:val="5"/>
  </w:num>
  <w:num w:numId="4" w16cid:durableId="197740138">
    <w:abstractNumId w:val="4"/>
  </w:num>
  <w:num w:numId="5" w16cid:durableId="1549562483">
    <w:abstractNumId w:val="7"/>
  </w:num>
  <w:num w:numId="6" w16cid:durableId="1611819655">
    <w:abstractNumId w:val="3"/>
  </w:num>
  <w:num w:numId="7" w16cid:durableId="2125298999">
    <w:abstractNumId w:val="2"/>
  </w:num>
  <w:num w:numId="8" w16cid:durableId="1631011256">
    <w:abstractNumId w:val="1"/>
  </w:num>
  <w:num w:numId="9" w16cid:durableId="126341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1B8"/>
    <w:rsid w:val="00201F33"/>
    <w:rsid w:val="00256C20"/>
    <w:rsid w:val="0029639D"/>
    <w:rsid w:val="00326F90"/>
    <w:rsid w:val="0037758B"/>
    <w:rsid w:val="004052C4"/>
    <w:rsid w:val="007E0E3C"/>
    <w:rsid w:val="008C6E98"/>
    <w:rsid w:val="00AA1D8D"/>
    <w:rsid w:val="00B47730"/>
    <w:rsid w:val="00CB0664"/>
    <w:rsid w:val="00D74595"/>
    <w:rsid w:val="00FB1C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CCCD1"/>
  <w14:defaultImageDpi w14:val="300"/>
  <w15:docId w15:val="{1B864D58-DAE9-43F2-99B3-6321D5D7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rickyysteam@gmail.com</cp:lastModifiedBy>
  <cp:revision>2</cp:revision>
  <dcterms:created xsi:type="dcterms:W3CDTF">2025-11-22T15:50:00Z</dcterms:created>
  <dcterms:modified xsi:type="dcterms:W3CDTF">2025-11-22T15:50:00Z</dcterms:modified>
  <cp:category/>
</cp:coreProperties>
</file>