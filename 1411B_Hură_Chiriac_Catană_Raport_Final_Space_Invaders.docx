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C633" w14:textId="1A682856" w:rsidR="00E06614" w:rsidRDefault="00E06614">
      <w:r>
        <w:t>UNIVERSITATEA TEHNICA “Gheorghe Asachi” DIN IAȘI</w:t>
      </w:r>
    </w:p>
    <w:p w14:paraId="0BAF726A" w14:textId="2CB33329" w:rsidR="00E06614" w:rsidRDefault="00E06614">
      <w:proofErr w:type="spellStart"/>
      <w:r>
        <w:t>Facultatea</w:t>
      </w:r>
      <w:proofErr w:type="spellEnd"/>
      <w:r>
        <w:t xml:space="preserve"> de </w:t>
      </w:r>
      <w:proofErr w:type="spellStart"/>
      <w:r>
        <w:t>Automatică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Calculatoare</w:t>
      </w:r>
      <w:proofErr w:type="spellEnd"/>
    </w:p>
    <w:p w14:paraId="3584D5D1" w14:textId="330E5AA7" w:rsidR="00E06614" w:rsidRDefault="00E06614">
      <w:proofErr w:type="spellStart"/>
      <w:r>
        <w:t>Domeniul</w:t>
      </w:r>
      <w:proofErr w:type="spellEnd"/>
      <w:r>
        <w:t xml:space="preserve">: </w:t>
      </w:r>
      <w:proofErr w:type="spellStart"/>
      <w:r>
        <w:t>Calculatoare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Informației</w:t>
      </w:r>
      <w:proofErr w:type="spellEnd"/>
    </w:p>
    <w:p w14:paraId="31957E1D" w14:textId="099A82AC" w:rsidR="00E06614" w:rsidRPr="00E06614" w:rsidRDefault="00E06614">
      <w:proofErr w:type="spellStart"/>
      <w:r>
        <w:t>Specializarea</w:t>
      </w:r>
      <w:proofErr w:type="spellEnd"/>
      <w:r>
        <w:t xml:space="preserve">: </w:t>
      </w:r>
      <w:proofErr w:type="spellStart"/>
      <w:r>
        <w:t>Tehnologia</w:t>
      </w:r>
      <w:proofErr w:type="spellEnd"/>
      <w:r>
        <w:t xml:space="preserve"> </w:t>
      </w:r>
      <w:proofErr w:type="spellStart"/>
      <w:r>
        <w:t>Informației</w:t>
      </w:r>
      <w:proofErr w:type="spellEnd"/>
    </w:p>
    <w:p w14:paraId="2D1B6782" w14:textId="6D0FC8EE" w:rsidR="00E06614" w:rsidRDefault="00E06614" w:rsidP="00E06614">
      <w:pPr>
        <w:rPr>
          <w:b/>
          <w:bCs/>
          <w:sz w:val="32"/>
          <w:szCs w:val="32"/>
        </w:rPr>
      </w:pPr>
    </w:p>
    <w:p w14:paraId="3FA7ED1C" w14:textId="77777777" w:rsidR="00E06614" w:rsidRDefault="00E06614" w:rsidP="00256C20">
      <w:pPr>
        <w:jc w:val="center"/>
        <w:rPr>
          <w:b/>
          <w:bCs/>
          <w:sz w:val="32"/>
          <w:szCs w:val="32"/>
        </w:rPr>
      </w:pPr>
    </w:p>
    <w:p w14:paraId="3DEA4C02" w14:textId="77777777" w:rsidR="00E06614" w:rsidRDefault="00E06614" w:rsidP="00256C20">
      <w:pPr>
        <w:jc w:val="center"/>
        <w:rPr>
          <w:b/>
          <w:bCs/>
          <w:sz w:val="32"/>
          <w:szCs w:val="32"/>
        </w:rPr>
      </w:pPr>
    </w:p>
    <w:p w14:paraId="2A8B69C9" w14:textId="77777777" w:rsidR="00E06614" w:rsidRDefault="00E06614" w:rsidP="00256C20">
      <w:pPr>
        <w:jc w:val="center"/>
        <w:rPr>
          <w:b/>
          <w:bCs/>
          <w:sz w:val="32"/>
          <w:szCs w:val="32"/>
        </w:rPr>
      </w:pPr>
    </w:p>
    <w:p w14:paraId="024178E1" w14:textId="2D3E819B" w:rsidR="00E06614" w:rsidRPr="00E06614" w:rsidRDefault="00E06614" w:rsidP="00256C20">
      <w:pPr>
        <w:jc w:val="center"/>
        <w:rPr>
          <w:sz w:val="32"/>
          <w:szCs w:val="32"/>
        </w:rPr>
      </w:pPr>
      <w:proofErr w:type="spellStart"/>
      <w:r w:rsidRPr="00E06614">
        <w:rPr>
          <w:sz w:val="32"/>
          <w:szCs w:val="32"/>
        </w:rPr>
        <w:t>Proiectarea</w:t>
      </w:r>
      <w:proofErr w:type="spellEnd"/>
      <w:r w:rsidRPr="00E06614">
        <w:rPr>
          <w:sz w:val="32"/>
          <w:szCs w:val="32"/>
        </w:rPr>
        <w:t xml:space="preserve"> </w:t>
      </w:r>
      <w:proofErr w:type="spellStart"/>
      <w:r w:rsidRPr="00E06614">
        <w:rPr>
          <w:sz w:val="32"/>
          <w:szCs w:val="32"/>
        </w:rPr>
        <w:t>interfețelor</w:t>
      </w:r>
      <w:proofErr w:type="spellEnd"/>
      <w:r w:rsidRPr="00E06614">
        <w:rPr>
          <w:sz w:val="32"/>
          <w:szCs w:val="32"/>
        </w:rPr>
        <w:t xml:space="preserve"> </w:t>
      </w:r>
      <w:proofErr w:type="spellStart"/>
      <w:r w:rsidRPr="00E06614">
        <w:rPr>
          <w:sz w:val="32"/>
          <w:szCs w:val="32"/>
        </w:rPr>
        <w:t>utilizator</w:t>
      </w:r>
      <w:proofErr w:type="spellEnd"/>
      <w:r w:rsidRPr="00E06614">
        <w:rPr>
          <w:sz w:val="32"/>
          <w:szCs w:val="32"/>
        </w:rPr>
        <w:t xml:space="preserve"> – </w:t>
      </w:r>
      <w:proofErr w:type="spellStart"/>
      <w:r w:rsidRPr="00E06614">
        <w:rPr>
          <w:sz w:val="32"/>
          <w:szCs w:val="32"/>
        </w:rPr>
        <w:t>raport</w:t>
      </w:r>
      <w:proofErr w:type="spellEnd"/>
      <w:r w:rsidRPr="00E06614">
        <w:rPr>
          <w:sz w:val="32"/>
          <w:szCs w:val="32"/>
        </w:rPr>
        <w:t xml:space="preserve"> final</w:t>
      </w:r>
    </w:p>
    <w:p w14:paraId="0096F4E2" w14:textId="4CAE32BB" w:rsidR="00E06614" w:rsidRPr="00E06614" w:rsidRDefault="00E06614" w:rsidP="00E06614">
      <w:pPr>
        <w:jc w:val="center"/>
        <w:rPr>
          <w:b/>
          <w:bCs/>
          <w:sz w:val="44"/>
          <w:szCs w:val="44"/>
        </w:rPr>
      </w:pPr>
      <w:r w:rsidRPr="00E06614">
        <w:rPr>
          <w:b/>
          <w:bCs/>
          <w:sz w:val="44"/>
          <w:szCs w:val="44"/>
        </w:rPr>
        <w:t xml:space="preserve">Space Invaders – Joc 2D cu </w:t>
      </w:r>
      <w:proofErr w:type="spellStart"/>
      <w:r w:rsidRPr="00E06614">
        <w:rPr>
          <w:b/>
          <w:bCs/>
          <w:sz w:val="44"/>
          <w:szCs w:val="44"/>
        </w:rPr>
        <w:t>interfață</w:t>
      </w:r>
      <w:proofErr w:type="spellEnd"/>
      <w:r w:rsidRPr="00E06614">
        <w:rPr>
          <w:b/>
          <w:bCs/>
          <w:sz w:val="44"/>
          <w:szCs w:val="44"/>
        </w:rPr>
        <w:t xml:space="preserve"> </w:t>
      </w:r>
      <w:proofErr w:type="spellStart"/>
      <w:r w:rsidRPr="00E06614">
        <w:rPr>
          <w:b/>
          <w:bCs/>
          <w:sz w:val="44"/>
          <w:szCs w:val="44"/>
        </w:rPr>
        <w:t>grafică</w:t>
      </w:r>
      <w:proofErr w:type="spellEnd"/>
      <w:r w:rsidRPr="00E06614">
        <w:rPr>
          <w:b/>
          <w:bCs/>
          <w:sz w:val="44"/>
          <w:szCs w:val="44"/>
        </w:rPr>
        <w:t xml:space="preserve"> Qt</w:t>
      </w:r>
    </w:p>
    <w:p w14:paraId="39DAD182" w14:textId="77777777" w:rsidR="007E0E3C" w:rsidRDefault="007E0E3C"/>
    <w:p w14:paraId="2FAE45BF" w14:textId="77777777" w:rsidR="00E06614" w:rsidRDefault="00E06614"/>
    <w:p w14:paraId="33047A36" w14:textId="77777777" w:rsidR="00E06614" w:rsidRDefault="00E06614"/>
    <w:p w14:paraId="6F0D3D12" w14:textId="77777777" w:rsidR="00E06614" w:rsidRDefault="00E06614"/>
    <w:p w14:paraId="3DF9224E" w14:textId="77777777" w:rsidR="00E06614" w:rsidRDefault="00E06614"/>
    <w:p w14:paraId="0DADB2D3" w14:textId="77777777" w:rsidR="00E06614" w:rsidRDefault="00E06614"/>
    <w:p w14:paraId="546A8372" w14:textId="77777777" w:rsidR="00E06614" w:rsidRDefault="00E06614"/>
    <w:p w14:paraId="1038013A" w14:textId="77777777" w:rsidR="00E06614" w:rsidRDefault="00E06614"/>
    <w:p w14:paraId="709A9EDE" w14:textId="77777777" w:rsidR="00E06614" w:rsidRDefault="00E06614"/>
    <w:p w14:paraId="43BF634E" w14:textId="77777777" w:rsidR="00E06614" w:rsidRDefault="00E06614"/>
    <w:p w14:paraId="05958B35" w14:textId="77777777" w:rsidR="00E06614" w:rsidRDefault="00E06614"/>
    <w:p w14:paraId="6DC7BDD6" w14:textId="17A08EDE" w:rsidR="00201F33" w:rsidRDefault="00000000">
      <w:r>
        <w:t>Autori: Chiriac Raluca-</w:t>
      </w:r>
      <w:proofErr w:type="spellStart"/>
      <w:r>
        <w:t>Ștefania</w:t>
      </w:r>
      <w:proofErr w:type="spellEnd"/>
      <w:r>
        <w:t xml:space="preserve">, </w:t>
      </w:r>
    </w:p>
    <w:p w14:paraId="5695261C" w14:textId="77777777" w:rsidR="00201F33" w:rsidRDefault="00000000">
      <w:proofErr w:type="spellStart"/>
      <w:r>
        <w:t>Hură</w:t>
      </w:r>
      <w:proofErr w:type="spellEnd"/>
      <w:r>
        <w:t xml:space="preserve"> Nicu-Andrei, </w:t>
      </w:r>
    </w:p>
    <w:p w14:paraId="338B1E86" w14:textId="66604E16" w:rsidR="007E0E3C" w:rsidRDefault="00000000">
      <w:proofErr w:type="spellStart"/>
      <w:r>
        <w:t>Catană</w:t>
      </w:r>
      <w:proofErr w:type="spellEnd"/>
      <w:r>
        <w:t xml:space="preserve"> Ricardo-Marcelin</w:t>
      </w:r>
    </w:p>
    <w:p w14:paraId="41B4E152" w14:textId="77777777" w:rsidR="00E06614" w:rsidRDefault="00E06614"/>
    <w:p w14:paraId="3C4B9114" w14:textId="46B76189" w:rsidR="00270AEA" w:rsidRPr="00270AEA" w:rsidRDefault="00270AEA">
      <w:pPr>
        <w:rPr>
          <w:b/>
          <w:bCs/>
          <w:sz w:val="28"/>
          <w:szCs w:val="28"/>
        </w:rPr>
      </w:pPr>
      <w:r w:rsidRPr="00270AEA">
        <w:rPr>
          <w:b/>
          <w:bCs/>
          <w:sz w:val="28"/>
          <w:szCs w:val="28"/>
        </w:rPr>
        <w:lastRenderedPageBreak/>
        <w:t xml:space="preserve">Link </w:t>
      </w:r>
      <w:proofErr w:type="spellStart"/>
      <w:r w:rsidRPr="00270AEA">
        <w:rPr>
          <w:b/>
          <w:bCs/>
          <w:sz w:val="28"/>
          <w:szCs w:val="28"/>
        </w:rPr>
        <w:t>Github</w:t>
      </w:r>
      <w:proofErr w:type="spellEnd"/>
      <w:r w:rsidRPr="00270AEA">
        <w:rPr>
          <w:b/>
          <w:bCs/>
          <w:sz w:val="28"/>
          <w:szCs w:val="28"/>
        </w:rPr>
        <w:t xml:space="preserve">: </w:t>
      </w:r>
      <w:hyperlink r:id="rId6" w:history="1">
        <w:r w:rsidRPr="00CA3FFF">
          <w:rPr>
            <w:rStyle w:val="Hyperlink"/>
            <w:b/>
            <w:bCs/>
            <w:sz w:val="28"/>
            <w:szCs w:val="28"/>
          </w:rPr>
          <w:t>https://github.com/ChiriacRaluca/Proiect-Programarea-Interfetelor-Utilizator.git</w:t>
        </w:r>
      </w:hyperlink>
      <w:r>
        <w:rPr>
          <w:b/>
          <w:bCs/>
          <w:sz w:val="28"/>
          <w:szCs w:val="28"/>
        </w:rPr>
        <w:t xml:space="preserve"> </w:t>
      </w:r>
    </w:p>
    <w:p w14:paraId="7B1ED796" w14:textId="010BC9DB" w:rsidR="007E0E3C" w:rsidRPr="00E06614" w:rsidRDefault="00000000">
      <w:pPr>
        <w:rPr>
          <w:b/>
          <w:bCs/>
          <w:sz w:val="32"/>
          <w:szCs w:val="32"/>
        </w:rPr>
      </w:pPr>
      <w:r w:rsidRPr="00E06614">
        <w:rPr>
          <w:b/>
          <w:bCs/>
          <w:sz w:val="32"/>
          <w:szCs w:val="32"/>
        </w:rPr>
        <w:t xml:space="preserve">1. </w:t>
      </w:r>
      <w:proofErr w:type="spellStart"/>
      <w:r w:rsidR="00201F33" w:rsidRPr="00E06614">
        <w:rPr>
          <w:b/>
          <w:bCs/>
          <w:sz w:val="32"/>
          <w:szCs w:val="32"/>
        </w:rPr>
        <w:t>Descriere</w:t>
      </w:r>
      <w:proofErr w:type="spellEnd"/>
      <w:r w:rsidR="00201F33" w:rsidRPr="00E06614">
        <w:rPr>
          <w:b/>
          <w:bCs/>
          <w:sz w:val="32"/>
          <w:szCs w:val="32"/>
        </w:rPr>
        <w:t xml:space="preserve"> </w:t>
      </w:r>
      <w:proofErr w:type="spellStart"/>
      <w:r w:rsidR="00201F33" w:rsidRPr="00E06614">
        <w:rPr>
          <w:b/>
          <w:bCs/>
          <w:sz w:val="32"/>
          <w:szCs w:val="32"/>
        </w:rPr>
        <w:t>proiect</w:t>
      </w:r>
      <w:proofErr w:type="spellEnd"/>
    </w:p>
    <w:p w14:paraId="7FF31B11" w14:textId="77777777" w:rsidR="00474006" w:rsidRPr="00474006" w:rsidRDefault="00474006" w:rsidP="00225B58">
      <w:proofErr w:type="spellStart"/>
      <w:r w:rsidRPr="00474006">
        <w:t>Proiectul</w:t>
      </w:r>
      <w:proofErr w:type="spellEnd"/>
      <w:r w:rsidRPr="00474006">
        <w:t xml:space="preserve"> „Space Invaders” </w:t>
      </w:r>
      <w:proofErr w:type="spellStart"/>
      <w:r w:rsidRPr="00474006">
        <w:t>constă</w:t>
      </w:r>
      <w:proofErr w:type="spellEnd"/>
      <w:r w:rsidRPr="00474006">
        <w:t xml:space="preserve"> </w:t>
      </w:r>
      <w:proofErr w:type="spellStart"/>
      <w:r w:rsidRPr="00474006">
        <w:t>în</w:t>
      </w:r>
      <w:proofErr w:type="spellEnd"/>
      <w:r w:rsidRPr="00474006">
        <w:t xml:space="preserve"> </w:t>
      </w:r>
      <w:proofErr w:type="spellStart"/>
      <w:r w:rsidRPr="00474006">
        <w:t>realizarea</w:t>
      </w:r>
      <w:proofErr w:type="spellEnd"/>
      <w:r w:rsidRPr="00474006">
        <w:t xml:space="preserve"> </w:t>
      </w:r>
      <w:proofErr w:type="spellStart"/>
      <w:r w:rsidRPr="00474006">
        <w:t>unui</w:t>
      </w:r>
      <w:proofErr w:type="spellEnd"/>
      <w:r w:rsidRPr="00474006">
        <w:t xml:space="preserve"> </w:t>
      </w:r>
      <w:proofErr w:type="spellStart"/>
      <w:r w:rsidRPr="00474006">
        <w:t>joc</w:t>
      </w:r>
      <w:proofErr w:type="spellEnd"/>
      <w:r w:rsidRPr="00474006">
        <w:t xml:space="preserve"> 2D </w:t>
      </w:r>
      <w:proofErr w:type="spellStart"/>
      <w:r w:rsidRPr="00474006">
        <w:t>interactiv</w:t>
      </w:r>
      <w:proofErr w:type="spellEnd"/>
      <w:r w:rsidRPr="00474006">
        <w:t xml:space="preserve">, </w:t>
      </w:r>
      <w:proofErr w:type="spellStart"/>
      <w:r w:rsidRPr="00474006">
        <w:t>dezvoltat</w:t>
      </w:r>
      <w:proofErr w:type="spellEnd"/>
      <w:r w:rsidRPr="00474006">
        <w:t xml:space="preserve"> </w:t>
      </w:r>
      <w:proofErr w:type="spellStart"/>
      <w:r w:rsidRPr="00474006">
        <w:t>în</w:t>
      </w:r>
      <w:proofErr w:type="spellEnd"/>
      <w:r w:rsidRPr="00474006">
        <w:t xml:space="preserve"> </w:t>
      </w:r>
      <w:proofErr w:type="spellStart"/>
      <w:r w:rsidRPr="00474006">
        <w:t>limbajul</w:t>
      </w:r>
      <w:proofErr w:type="spellEnd"/>
      <w:r w:rsidRPr="00474006">
        <w:t xml:space="preserve"> Python, </w:t>
      </w:r>
      <w:proofErr w:type="spellStart"/>
      <w:r w:rsidRPr="00474006">
        <w:t>utilizând</w:t>
      </w:r>
      <w:proofErr w:type="spellEnd"/>
      <w:r w:rsidRPr="00474006">
        <w:t xml:space="preserve"> </w:t>
      </w:r>
      <w:proofErr w:type="spellStart"/>
      <w:r w:rsidRPr="00474006">
        <w:t>biblioteca</w:t>
      </w:r>
      <w:proofErr w:type="spellEnd"/>
      <w:r w:rsidRPr="00474006">
        <w:t xml:space="preserve"> PyQt6 </w:t>
      </w:r>
      <w:proofErr w:type="spellStart"/>
      <w:r w:rsidRPr="00474006">
        <w:t>pentru</w:t>
      </w:r>
      <w:proofErr w:type="spellEnd"/>
      <w:r w:rsidRPr="00474006">
        <w:t xml:space="preserve"> </w:t>
      </w:r>
      <w:proofErr w:type="spellStart"/>
      <w:r w:rsidRPr="00474006">
        <w:t>crearea</w:t>
      </w:r>
      <w:proofErr w:type="spellEnd"/>
      <w:r w:rsidRPr="00474006">
        <w:t xml:space="preserve"> </w:t>
      </w:r>
      <w:proofErr w:type="spellStart"/>
      <w:r w:rsidRPr="00474006">
        <w:t>interfeței</w:t>
      </w:r>
      <w:proofErr w:type="spellEnd"/>
      <w:r w:rsidRPr="00474006">
        <w:t xml:space="preserve"> </w:t>
      </w:r>
      <w:proofErr w:type="spellStart"/>
      <w:r w:rsidRPr="00474006">
        <w:t>grafice</w:t>
      </w:r>
      <w:proofErr w:type="spellEnd"/>
      <w:r w:rsidRPr="00474006">
        <w:t xml:space="preserve">. </w:t>
      </w:r>
      <w:proofErr w:type="spellStart"/>
      <w:r w:rsidRPr="00474006">
        <w:t>Jocul</w:t>
      </w:r>
      <w:proofErr w:type="spellEnd"/>
      <w:r w:rsidRPr="00474006">
        <w:t xml:space="preserve"> </w:t>
      </w:r>
      <w:proofErr w:type="spellStart"/>
      <w:r w:rsidRPr="00474006">
        <w:t>este</w:t>
      </w:r>
      <w:proofErr w:type="spellEnd"/>
      <w:r w:rsidRPr="00474006">
        <w:t xml:space="preserve"> </w:t>
      </w:r>
      <w:proofErr w:type="spellStart"/>
      <w:r w:rsidRPr="00474006">
        <w:t>inspirat</w:t>
      </w:r>
      <w:proofErr w:type="spellEnd"/>
      <w:r w:rsidRPr="00474006">
        <w:t xml:space="preserve"> din </w:t>
      </w:r>
      <w:proofErr w:type="spellStart"/>
      <w:r w:rsidRPr="00474006">
        <w:t>clasicul</w:t>
      </w:r>
      <w:proofErr w:type="spellEnd"/>
      <w:r w:rsidRPr="00474006">
        <w:t xml:space="preserve"> „Space Invaders”, </w:t>
      </w:r>
      <w:proofErr w:type="spellStart"/>
      <w:r w:rsidRPr="00474006">
        <w:t>având</w:t>
      </w:r>
      <w:proofErr w:type="spellEnd"/>
      <w:r w:rsidRPr="00474006">
        <w:t xml:space="preserve"> ca scop </w:t>
      </w:r>
      <w:proofErr w:type="spellStart"/>
      <w:r w:rsidRPr="00474006">
        <w:t>recrearea</w:t>
      </w:r>
      <w:proofErr w:type="spellEnd"/>
      <w:r w:rsidRPr="00474006">
        <w:t xml:space="preserve"> </w:t>
      </w:r>
      <w:proofErr w:type="spellStart"/>
      <w:r w:rsidRPr="00474006">
        <w:t>mecanicilor</w:t>
      </w:r>
      <w:proofErr w:type="spellEnd"/>
      <w:r w:rsidRPr="00474006">
        <w:t xml:space="preserve"> de </w:t>
      </w:r>
      <w:proofErr w:type="spellStart"/>
      <w:r w:rsidRPr="00474006">
        <w:t>bază</w:t>
      </w:r>
      <w:proofErr w:type="spellEnd"/>
      <w:r w:rsidRPr="00474006">
        <w:t xml:space="preserve"> ale </w:t>
      </w:r>
      <w:proofErr w:type="spellStart"/>
      <w:r w:rsidRPr="00474006">
        <w:t>acestuia</w:t>
      </w:r>
      <w:proofErr w:type="spellEnd"/>
      <w:r w:rsidRPr="00474006">
        <w:t xml:space="preserve"> </w:t>
      </w:r>
      <w:proofErr w:type="spellStart"/>
      <w:r w:rsidRPr="00474006">
        <w:t>într</w:t>
      </w:r>
      <w:proofErr w:type="spellEnd"/>
      <w:r w:rsidRPr="00474006">
        <w:t xml:space="preserve">-o </w:t>
      </w:r>
      <w:proofErr w:type="spellStart"/>
      <w:r w:rsidRPr="00474006">
        <w:t>aplicație</w:t>
      </w:r>
      <w:proofErr w:type="spellEnd"/>
      <w:r w:rsidRPr="00474006">
        <w:t xml:space="preserve"> </w:t>
      </w:r>
      <w:proofErr w:type="spellStart"/>
      <w:r w:rsidRPr="00474006">
        <w:t>modernă</w:t>
      </w:r>
      <w:proofErr w:type="spellEnd"/>
      <w:r w:rsidRPr="00474006">
        <w:t xml:space="preserve">, cu o </w:t>
      </w:r>
      <w:proofErr w:type="spellStart"/>
      <w:r w:rsidRPr="00474006">
        <w:t>interfață</w:t>
      </w:r>
      <w:proofErr w:type="spellEnd"/>
      <w:r w:rsidRPr="00474006">
        <w:t xml:space="preserve"> </w:t>
      </w:r>
      <w:proofErr w:type="spellStart"/>
      <w:r w:rsidRPr="00474006">
        <w:t>intuitivă</w:t>
      </w:r>
      <w:proofErr w:type="spellEnd"/>
      <w:r w:rsidRPr="00474006">
        <w:t xml:space="preserve"> </w:t>
      </w:r>
      <w:proofErr w:type="spellStart"/>
      <w:r w:rsidRPr="00474006">
        <w:t>și</w:t>
      </w:r>
      <w:proofErr w:type="spellEnd"/>
      <w:r w:rsidRPr="00474006">
        <w:t xml:space="preserve"> o </w:t>
      </w:r>
      <w:proofErr w:type="spellStart"/>
      <w:r w:rsidRPr="00474006">
        <w:t>structură</w:t>
      </w:r>
      <w:proofErr w:type="spellEnd"/>
      <w:r w:rsidRPr="00474006">
        <w:t xml:space="preserve"> </w:t>
      </w:r>
      <w:proofErr w:type="spellStart"/>
      <w:r w:rsidRPr="00474006">
        <w:t>modulară</w:t>
      </w:r>
      <w:proofErr w:type="spellEnd"/>
      <w:r w:rsidRPr="00474006">
        <w:t>.</w:t>
      </w:r>
    </w:p>
    <w:p w14:paraId="2C624833" w14:textId="77777777" w:rsidR="00474006" w:rsidRPr="00474006" w:rsidRDefault="00474006" w:rsidP="00225B58">
      <w:proofErr w:type="spellStart"/>
      <w:r w:rsidRPr="00474006">
        <w:t>Aplicația</w:t>
      </w:r>
      <w:proofErr w:type="spellEnd"/>
      <w:r w:rsidRPr="00474006">
        <w:t xml:space="preserve"> </w:t>
      </w:r>
      <w:proofErr w:type="spellStart"/>
      <w:r w:rsidRPr="00474006">
        <w:t>îmbină</w:t>
      </w:r>
      <w:proofErr w:type="spellEnd"/>
      <w:r w:rsidRPr="00474006">
        <w:t xml:space="preserve"> </w:t>
      </w:r>
      <w:proofErr w:type="spellStart"/>
      <w:r w:rsidRPr="00474006">
        <w:t>logica</w:t>
      </w:r>
      <w:proofErr w:type="spellEnd"/>
      <w:r w:rsidRPr="00474006">
        <w:t xml:space="preserve"> de </w:t>
      </w:r>
      <w:proofErr w:type="spellStart"/>
      <w:r w:rsidRPr="00474006">
        <w:t>joc</w:t>
      </w:r>
      <w:proofErr w:type="spellEnd"/>
      <w:r w:rsidRPr="00474006">
        <w:t xml:space="preserve"> cu </w:t>
      </w:r>
      <w:proofErr w:type="spellStart"/>
      <w:r w:rsidRPr="00474006">
        <w:t>elemente</w:t>
      </w:r>
      <w:proofErr w:type="spellEnd"/>
      <w:r w:rsidRPr="00474006">
        <w:t xml:space="preserve"> </w:t>
      </w:r>
      <w:proofErr w:type="spellStart"/>
      <w:r w:rsidRPr="00474006">
        <w:t>grafice</w:t>
      </w:r>
      <w:proofErr w:type="spellEnd"/>
      <w:r w:rsidRPr="00474006">
        <w:t xml:space="preserve"> </w:t>
      </w:r>
      <w:proofErr w:type="spellStart"/>
      <w:r w:rsidRPr="00474006">
        <w:t>specifice</w:t>
      </w:r>
      <w:proofErr w:type="spellEnd"/>
      <w:r w:rsidRPr="00474006">
        <w:t xml:space="preserve"> </w:t>
      </w:r>
      <w:proofErr w:type="spellStart"/>
      <w:r w:rsidRPr="00474006">
        <w:t>jocurilor</w:t>
      </w:r>
      <w:proofErr w:type="spellEnd"/>
      <w:r w:rsidRPr="00474006">
        <w:t xml:space="preserve"> arcade, </w:t>
      </w:r>
      <w:proofErr w:type="spellStart"/>
      <w:r w:rsidRPr="00474006">
        <w:t>oferind</w:t>
      </w:r>
      <w:proofErr w:type="spellEnd"/>
      <w:r w:rsidRPr="00474006">
        <w:t xml:space="preserve"> </w:t>
      </w:r>
      <w:proofErr w:type="spellStart"/>
      <w:r w:rsidRPr="00474006">
        <w:t>utilizatorului</w:t>
      </w:r>
      <w:proofErr w:type="spellEnd"/>
      <w:r w:rsidRPr="00474006">
        <w:t xml:space="preserve"> o </w:t>
      </w:r>
      <w:proofErr w:type="spellStart"/>
      <w:r w:rsidRPr="00474006">
        <w:t>experiență</w:t>
      </w:r>
      <w:proofErr w:type="spellEnd"/>
      <w:r w:rsidRPr="00474006">
        <w:t xml:space="preserve"> </w:t>
      </w:r>
      <w:proofErr w:type="spellStart"/>
      <w:r w:rsidRPr="00474006">
        <w:t>interactivă</w:t>
      </w:r>
      <w:proofErr w:type="spellEnd"/>
      <w:r w:rsidRPr="00474006">
        <w:t xml:space="preserve"> </w:t>
      </w:r>
      <w:proofErr w:type="spellStart"/>
      <w:r w:rsidRPr="00474006">
        <w:t>și</w:t>
      </w:r>
      <w:proofErr w:type="spellEnd"/>
      <w:r w:rsidRPr="00474006">
        <w:t xml:space="preserve"> </w:t>
      </w:r>
      <w:proofErr w:type="spellStart"/>
      <w:r w:rsidRPr="00474006">
        <w:t>ușor</w:t>
      </w:r>
      <w:proofErr w:type="spellEnd"/>
      <w:r w:rsidRPr="00474006">
        <w:t xml:space="preserve"> de </w:t>
      </w:r>
      <w:proofErr w:type="spellStart"/>
      <w:r w:rsidRPr="00474006">
        <w:t>utilizat</w:t>
      </w:r>
      <w:proofErr w:type="spellEnd"/>
      <w:r w:rsidRPr="00474006">
        <w:t xml:space="preserve">. </w:t>
      </w:r>
      <w:proofErr w:type="spellStart"/>
      <w:r w:rsidRPr="00474006">
        <w:t>Proiectul</w:t>
      </w:r>
      <w:proofErr w:type="spellEnd"/>
      <w:r w:rsidRPr="00474006">
        <w:t xml:space="preserve"> a </w:t>
      </w:r>
      <w:proofErr w:type="spellStart"/>
      <w:r w:rsidRPr="00474006">
        <w:t>fost</w:t>
      </w:r>
      <w:proofErr w:type="spellEnd"/>
      <w:r w:rsidRPr="00474006">
        <w:t xml:space="preserve"> </w:t>
      </w:r>
      <w:proofErr w:type="spellStart"/>
      <w:r w:rsidRPr="00474006">
        <w:t>realizat</w:t>
      </w:r>
      <w:proofErr w:type="spellEnd"/>
      <w:r w:rsidRPr="00474006">
        <w:t xml:space="preserve"> </w:t>
      </w:r>
      <w:proofErr w:type="spellStart"/>
      <w:r w:rsidRPr="00474006">
        <w:t>în</w:t>
      </w:r>
      <w:proofErr w:type="spellEnd"/>
      <w:r w:rsidRPr="00474006">
        <w:t xml:space="preserve"> </w:t>
      </w:r>
      <w:proofErr w:type="spellStart"/>
      <w:r w:rsidRPr="00474006">
        <w:t>echipă</w:t>
      </w:r>
      <w:proofErr w:type="spellEnd"/>
      <w:r w:rsidRPr="00474006">
        <w:t xml:space="preserve">, </w:t>
      </w:r>
      <w:proofErr w:type="spellStart"/>
      <w:r w:rsidRPr="00474006">
        <w:t>fiecare</w:t>
      </w:r>
      <w:proofErr w:type="spellEnd"/>
      <w:r w:rsidRPr="00474006">
        <w:t xml:space="preserve"> </w:t>
      </w:r>
      <w:proofErr w:type="spellStart"/>
      <w:r w:rsidRPr="00474006">
        <w:t>membru</w:t>
      </w:r>
      <w:proofErr w:type="spellEnd"/>
      <w:r w:rsidRPr="00474006">
        <w:t xml:space="preserve"> </w:t>
      </w:r>
      <w:proofErr w:type="spellStart"/>
      <w:r w:rsidRPr="00474006">
        <w:t>având</w:t>
      </w:r>
      <w:proofErr w:type="spellEnd"/>
      <w:r w:rsidRPr="00474006">
        <w:t xml:space="preserve"> </w:t>
      </w:r>
      <w:proofErr w:type="spellStart"/>
      <w:r w:rsidRPr="00474006">
        <w:t>responsabilități</w:t>
      </w:r>
      <w:proofErr w:type="spellEnd"/>
      <w:r w:rsidRPr="00474006">
        <w:t xml:space="preserve"> </w:t>
      </w:r>
      <w:proofErr w:type="spellStart"/>
      <w:r w:rsidRPr="00474006">
        <w:t>clar</w:t>
      </w:r>
      <w:proofErr w:type="spellEnd"/>
      <w:r w:rsidRPr="00474006">
        <w:t xml:space="preserve"> definite.</w:t>
      </w:r>
    </w:p>
    <w:p w14:paraId="7A447416" w14:textId="77777777" w:rsidR="00E06614" w:rsidRDefault="00E06614" w:rsidP="00E06614">
      <w:pPr>
        <w:ind w:firstLine="720"/>
      </w:pPr>
    </w:p>
    <w:p w14:paraId="34DC9AA4" w14:textId="087F53B1" w:rsidR="00225B58" w:rsidRPr="00E06614" w:rsidRDefault="00000000">
      <w:pPr>
        <w:rPr>
          <w:b/>
          <w:bCs/>
          <w:sz w:val="32"/>
          <w:szCs w:val="32"/>
        </w:rPr>
      </w:pPr>
      <w:r w:rsidRPr="00E06614">
        <w:rPr>
          <w:b/>
          <w:bCs/>
          <w:sz w:val="32"/>
          <w:szCs w:val="32"/>
        </w:rPr>
        <w:t xml:space="preserve">2. </w:t>
      </w:r>
      <w:proofErr w:type="spellStart"/>
      <w:r w:rsidRPr="00E06614">
        <w:rPr>
          <w:b/>
          <w:bCs/>
          <w:sz w:val="32"/>
          <w:szCs w:val="32"/>
        </w:rPr>
        <w:t>Obiectivele</w:t>
      </w:r>
      <w:proofErr w:type="spellEnd"/>
      <w:r w:rsidRPr="00E06614">
        <w:rPr>
          <w:b/>
          <w:bCs/>
          <w:sz w:val="32"/>
          <w:szCs w:val="32"/>
        </w:rPr>
        <w:t xml:space="preserve"> </w:t>
      </w:r>
      <w:proofErr w:type="spellStart"/>
      <w:r w:rsidRPr="00E06614">
        <w:rPr>
          <w:b/>
          <w:bCs/>
          <w:sz w:val="32"/>
          <w:szCs w:val="32"/>
        </w:rPr>
        <w:t>proiectului</w:t>
      </w:r>
      <w:proofErr w:type="spellEnd"/>
    </w:p>
    <w:p w14:paraId="62E35230" w14:textId="27BB8CF7" w:rsidR="00225B58" w:rsidRDefault="00225B58">
      <w:proofErr w:type="spellStart"/>
      <w:r w:rsidRPr="00225B58">
        <w:t>Obiectivul</w:t>
      </w:r>
      <w:proofErr w:type="spellEnd"/>
      <w:r w:rsidRPr="00225B58">
        <w:t xml:space="preserve"> principal al </w:t>
      </w:r>
      <w:proofErr w:type="spellStart"/>
      <w:r w:rsidRPr="00225B58">
        <w:t>proiectului</w:t>
      </w:r>
      <w:proofErr w:type="spellEnd"/>
      <w:r w:rsidRPr="00225B58">
        <w:t xml:space="preserve"> a </w:t>
      </w:r>
      <w:proofErr w:type="spellStart"/>
      <w:r w:rsidRPr="00225B58">
        <w:t>fost</w:t>
      </w:r>
      <w:proofErr w:type="spellEnd"/>
      <w:r w:rsidRPr="00225B58">
        <w:t xml:space="preserve"> </w:t>
      </w:r>
      <w:proofErr w:type="spellStart"/>
      <w:r w:rsidRPr="00225B58">
        <w:t>dezvoltarea</w:t>
      </w:r>
      <w:proofErr w:type="spellEnd"/>
      <w:r w:rsidRPr="00225B58">
        <w:t xml:space="preserve"> </w:t>
      </w:r>
      <w:proofErr w:type="spellStart"/>
      <w:r w:rsidRPr="00225B58">
        <w:t>unei</w:t>
      </w:r>
      <w:proofErr w:type="spellEnd"/>
      <w:r w:rsidRPr="00225B58">
        <w:t xml:space="preserve"> </w:t>
      </w:r>
      <w:proofErr w:type="spellStart"/>
      <w:r w:rsidRPr="00225B58">
        <w:t>aplicații</w:t>
      </w:r>
      <w:proofErr w:type="spellEnd"/>
      <w:r w:rsidRPr="00225B58">
        <w:t xml:space="preserve"> de tip </w:t>
      </w:r>
      <w:proofErr w:type="spellStart"/>
      <w:r w:rsidRPr="00225B58">
        <w:t>joc</w:t>
      </w:r>
      <w:proofErr w:type="spellEnd"/>
      <w:r w:rsidRPr="00225B58">
        <w:t xml:space="preserve"> care </w:t>
      </w:r>
      <w:proofErr w:type="spellStart"/>
      <w:r w:rsidRPr="00225B58">
        <w:t>să</w:t>
      </w:r>
      <w:proofErr w:type="spellEnd"/>
      <w:r w:rsidRPr="00225B58">
        <w:t xml:space="preserve"> </w:t>
      </w:r>
      <w:proofErr w:type="spellStart"/>
      <w:r w:rsidRPr="00225B58">
        <w:t>îmbine</w:t>
      </w:r>
      <w:proofErr w:type="spellEnd"/>
      <w:r w:rsidRPr="00225B58">
        <w:t xml:space="preserve"> o </w:t>
      </w:r>
      <w:proofErr w:type="spellStart"/>
      <w:r w:rsidRPr="00225B58">
        <w:t>interfață</w:t>
      </w:r>
      <w:proofErr w:type="spellEnd"/>
      <w:r w:rsidRPr="00225B58">
        <w:t xml:space="preserve"> </w:t>
      </w:r>
      <w:proofErr w:type="spellStart"/>
      <w:r w:rsidRPr="00225B58">
        <w:t>grafică</w:t>
      </w:r>
      <w:proofErr w:type="spellEnd"/>
      <w:r w:rsidRPr="00225B58">
        <w:t xml:space="preserve"> </w:t>
      </w:r>
      <w:proofErr w:type="spellStart"/>
      <w:r w:rsidRPr="00225B58">
        <w:t>atractivă</w:t>
      </w:r>
      <w:proofErr w:type="spellEnd"/>
      <w:r w:rsidRPr="00225B58">
        <w:t xml:space="preserve"> cu o </w:t>
      </w:r>
      <w:proofErr w:type="spellStart"/>
      <w:r w:rsidRPr="00225B58">
        <w:t>logică</w:t>
      </w:r>
      <w:proofErr w:type="spellEnd"/>
      <w:r w:rsidRPr="00225B58">
        <w:t xml:space="preserve"> de </w:t>
      </w:r>
      <w:proofErr w:type="spellStart"/>
      <w:r w:rsidRPr="00225B58">
        <w:t>joc</w:t>
      </w:r>
      <w:proofErr w:type="spellEnd"/>
      <w:r w:rsidRPr="00225B58">
        <w:t xml:space="preserve"> </w:t>
      </w:r>
      <w:proofErr w:type="spellStart"/>
      <w:r w:rsidRPr="00225B58">
        <w:t>funcțională</w:t>
      </w:r>
      <w:proofErr w:type="spellEnd"/>
      <w:r w:rsidRPr="00225B58">
        <w:t>.</w:t>
      </w:r>
    </w:p>
    <w:p w14:paraId="4F553D3C" w14:textId="6FDD011A" w:rsidR="00225B58" w:rsidRDefault="00225B58">
      <w:proofErr w:type="spellStart"/>
      <w:r>
        <w:t>Printre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specific se </w:t>
      </w:r>
      <w:proofErr w:type="spellStart"/>
      <w:r>
        <w:t>numără</w:t>
      </w:r>
      <w:proofErr w:type="spellEnd"/>
      <w:r>
        <w:t>:</w:t>
      </w:r>
    </w:p>
    <w:p w14:paraId="6BC61572" w14:textId="6E4F75BC" w:rsidR="00225B58" w:rsidRPr="00225B58" w:rsidRDefault="00225B58" w:rsidP="00225B58">
      <w:pPr>
        <w:ind w:firstLine="720"/>
      </w:pPr>
      <w:r>
        <w:t xml:space="preserve">-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grafic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functional (</w:t>
      </w:r>
      <w:proofErr w:type="spellStart"/>
      <w:r>
        <w:t>opțiuni</w:t>
      </w:r>
      <w:proofErr w:type="spellEnd"/>
      <w:r>
        <w:t xml:space="preserve">, start </w:t>
      </w:r>
      <w:proofErr w:type="spellStart"/>
      <w:r>
        <w:t>si</w:t>
      </w:r>
      <w:proofErr w:type="spellEnd"/>
      <w:r>
        <w:t xml:space="preserve"> exit)</w:t>
      </w:r>
    </w:p>
    <w:p w14:paraId="500B6780" w14:textId="1BA0FB53" w:rsidR="007E0E3C" w:rsidRPr="00201F33" w:rsidRDefault="00000000" w:rsidP="00225B58">
      <w:pPr>
        <w:ind w:firstLine="720"/>
        <w:rPr>
          <w:lang w:val="ro-RO"/>
        </w:rPr>
      </w:pPr>
      <w:r>
        <w:t xml:space="preserve">- </w:t>
      </w:r>
      <w:proofErr w:type="spellStart"/>
      <w:r w:rsidR="00201F33">
        <w:t>Implementarea</w:t>
      </w:r>
      <w:proofErr w:type="spellEnd"/>
      <w:r w:rsidR="00201F33">
        <w:t xml:space="preserve"> </w:t>
      </w:r>
      <w:proofErr w:type="spellStart"/>
      <w:r w:rsidR="00201F33">
        <w:t>mecanismului</w:t>
      </w:r>
      <w:proofErr w:type="spellEnd"/>
      <w:r w:rsidR="00201F33">
        <w:t xml:space="preserve"> de control al </w:t>
      </w:r>
      <w:proofErr w:type="spellStart"/>
      <w:r w:rsidR="00201F33">
        <w:t>navei</w:t>
      </w:r>
      <w:proofErr w:type="spellEnd"/>
      <w:r w:rsidR="00201F33">
        <w:t xml:space="preserve"> </w:t>
      </w:r>
      <w:proofErr w:type="spellStart"/>
      <w:r w:rsidR="00201F33">
        <w:t>spațiale</w:t>
      </w:r>
      <w:proofErr w:type="spellEnd"/>
      <w:r w:rsidR="00201F33">
        <w:t xml:space="preserve">, </w:t>
      </w:r>
      <w:proofErr w:type="spellStart"/>
      <w:r w:rsidR="00201F33">
        <w:t>utilizând</w:t>
      </w:r>
      <w:proofErr w:type="spellEnd"/>
      <w:r w:rsidR="00201F33">
        <w:t xml:space="preserve"> </w:t>
      </w:r>
      <w:proofErr w:type="spellStart"/>
      <w:r w:rsidR="00201F33">
        <w:t>tastele</w:t>
      </w:r>
      <w:proofErr w:type="spellEnd"/>
      <w:r w:rsidR="00201F33">
        <w:t xml:space="preserve"> </w:t>
      </w:r>
      <w:proofErr w:type="spellStart"/>
      <w:r w:rsidR="00201F33" w:rsidRPr="00201F33">
        <w:rPr>
          <w:i/>
          <w:iCs/>
        </w:rPr>
        <w:t>săgeți</w:t>
      </w:r>
      <w:proofErr w:type="spellEnd"/>
      <w:r w:rsidR="00201F33">
        <w:t xml:space="preserve"> </w:t>
      </w:r>
      <w:proofErr w:type="spellStart"/>
      <w:r w:rsidR="00201F33">
        <w:t>pentru</w:t>
      </w:r>
      <w:proofErr w:type="spellEnd"/>
      <w:r w:rsidR="00201F33">
        <w:t xml:space="preserve"> </w:t>
      </w:r>
      <w:proofErr w:type="spellStart"/>
      <w:r w:rsidR="00201F33">
        <w:t>deplasare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</w:t>
      </w:r>
      <w:proofErr w:type="spellStart"/>
      <w:r w:rsidR="00201F33">
        <w:t>tasta</w:t>
      </w:r>
      <w:proofErr w:type="spellEnd"/>
      <w:r w:rsidR="00201F33">
        <w:t xml:space="preserve"> </w:t>
      </w:r>
      <w:r w:rsidR="00201F33" w:rsidRPr="00201F33">
        <w:rPr>
          <w:i/>
          <w:iCs/>
        </w:rPr>
        <w:t>Space</w:t>
      </w:r>
      <w:r w:rsidR="00201F33">
        <w:t xml:space="preserve"> </w:t>
      </w:r>
      <w:proofErr w:type="spellStart"/>
      <w:r w:rsidR="00201F33">
        <w:t>pentru</w:t>
      </w:r>
      <w:proofErr w:type="spellEnd"/>
      <w:r w:rsidR="00201F33">
        <w:t xml:space="preserve"> </w:t>
      </w:r>
      <w:proofErr w:type="spellStart"/>
      <w:r w:rsidR="00201F33">
        <w:t>declanșarea</w:t>
      </w:r>
      <w:proofErr w:type="spellEnd"/>
      <w:r w:rsidR="00201F33">
        <w:t xml:space="preserve"> </w:t>
      </w:r>
      <w:proofErr w:type="spellStart"/>
      <w:r w:rsidR="00201F33">
        <w:t>focului</w:t>
      </w:r>
      <w:proofErr w:type="spellEnd"/>
    </w:p>
    <w:p w14:paraId="427DD495" w14:textId="2C08D467" w:rsidR="00201F33" w:rsidRDefault="00201F33" w:rsidP="00225B58">
      <w:pPr>
        <w:ind w:firstLine="720"/>
      </w:pPr>
      <w:r>
        <w:t xml:space="preserve">- 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navei</w:t>
      </w:r>
      <w:proofErr w:type="spellEnd"/>
      <w:r>
        <w:t xml:space="preserve"> </w:t>
      </w:r>
      <w:proofErr w:type="spellStart"/>
      <w:r>
        <w:t>jucătorului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inamicilor</w:t>
      </w:r>
      <w:proofErr w:type="spellEnd"/>
      <w:r>
        <w:t xml:space="preserve"> care se </w:t>
      </w:r>
      <w:proofErr w:type="spellStart"/>
      <w:r>
        <w:t>deplaseaza</w:t>
      </w:r>
      <w:proofErr w:type="spellEnd"/>
      <w:r>
        <w:t xml:space="preserve"> automat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tipar</w:t>
      </w:r>
      <w:proofErr w:type="spellEnd"/>
      <w:r>
        <w:t xml:space="preserve"> </w:t>
      </w:r>
    </w:p>
    <w:p w14:paraId="608E76EF" w14:textId="68D6E378" w:rsidR="007E0E3C" w:rsidRDefault="00000000" w:rsidP="00225B58">
      <w:pPr>
        <w:ind w:firstLine="720"/>
      </w:pPr>
      <w:r>
        <w:t xml:space="preserve">-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coliziuni</w:t>
      </w:r>
      <w:proofErr w:type="spellEnd"/>
      <w:r w:rsidR="00201F33">
        <w:t xml:space="preserve"> </w:t>
      </w:r>
      <w:proofErr w:type="spellStart"/>
      <w:r w:rsidR="00201F33">
        <w:t>între</w:t>
      </w:r>
      <w:proofErr w:type="spellEnd"/>
      <w:r w:rsidR="00201F33">
        <w:t xml:space="preserve"> </w:t>
      </w:r>
      <w:proofErr w:type="spellStart"/>
      <w:r w:rsidR="00201F33">
        <w:t>proiectile</w:t>
      </w:r>
      <w:proofErr w:type="spellEnd"/>
      <w:r w:rsidR="00201F33">
        <w:t xml:space="preserve"> </w:t>
      </w:r>
      <w:proofErr w:type="spellStart"/>
      <w:r w:rsidR="00201F33">
        <w:t>si</w:t>
      </w:r>
      <w:proofErr w:type="spellEnd"/>
      <w:r w:rsidR="00201F33">
        <w:t xml:space="preserve"> </w:t>
      </w:r>
      <w:proofErr w:type="spellStart"/>
      <w:r w:rsidR="00201F33">
        <w:t>inamici</w:t>
      </w:r>
      <w:proofErr w:type="spellEnd"/>
    </w:p>
    <w:p w14:paraId="54759C12" w14:textId="5DDEDD3E" w:rsidR="007E0E3C" w:rsidRDefault="00000000" w:rsidP="00225B58">
      <w:pPr>
        <w:ind w:firstLine="720"/>
      </w:pPr>
      <w:r>
        <w:t xml:space="preserve">-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opțiunilor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sunetul</w:t>
      </w:r>
      <w:proofErr w:type="spellEnd"/>
      <w:r>
        <w:t xml:space="preserve"> și muzica.</w:t>
      </w:r>
    </w:p>
    <w:p w14:paraId="3C8D7469" w14:textId="4D81992D" w:rsidR="00201F33" w:rsidRDefault="00000000" w:rsidP="00225B58">
      <w:pPr>
        <w:ind w:firstLine="720"/>
      </w:pPr>
      <w:r>
        <w:t xml:space="preserve">- </w:t>
      </w:r>
      <w:proofErr w:type="spellStart"/>
      <w:r w:rsidR="00201F33">
        <w:t>Afișarea</w:t>
      </w:r>
      <w:proofErr w:type="spellEnd"/>
      <w:r w:rsidR="00201F33">
        <w:t xml:space="preserve"> </w:t>
      </w:r>
      <w:proofErr w:type="spellStart"/>
      <w:r w:rsidR="00201F33">
        <w:t>scorului</w:t>
      </w:r>
      <w:proofErr w:type="spellEnd"/>
      <w:r w:rsidR="00201F33">
        <w:t xml:space="preserve"> </w:t>
      </w:r>
      <w:proofErr w:type="spellStart"/>
      <w:r w:rsidR="00201F33">
        <w:t>și</w:t>
      </w:r>
      <w:proofErr w:type="spellEnd"/>
      <w:r w:rsidR="00201F33">
        <w:t xml:space="preserve"> a </w:t>
      </w:r>
      <w:proofErr w:type="spellStart"/>
      <w:r w:rsidR="00201F33">
        <w:t>numarului</w:t>
      </w:r>
      <w:proofErr w:type="spellEnd"/>
      <w:r w:rsidR="00201F33">
        <w:t xml:space="preserve"> de </w:t>
      </w:r>
      <w:proofErr w:type="spellStart"/>
      <w:r w:rsidR="00201F33">
        <w:t>vieți</w:t>
      </w:r>
      <w:proofErr w:type="spellEnd"/>
    </w:p>
    <w:p w14:paraId="46157E08" w14:textId="77777777" w:rsidR="007E0E3C" w:rsidRDefault="007E0E3C"/>
    <w:p w14:paraId="4190DB70" w14:textId="722A7FAF" w:rsidR="007E0E3C" w:rsidRPr="00E06614" w:rsidRDefault="00000000">
      <w:pPr>
        <w:rPr>
          <w:b/>
          <w:bCs/>
          <w:sz w:val="32"/>
          <w:szCs w:val="32"/>
        </w:rPr>
      </w:pPr>
      <w:r w:rsidRPr="00E06614">
        <w:rPr>
          <w:b/>
          <w:bCs/>
          <w:sz w:val="32"/>
          <w:szCs w:val="32"/>
        </w:rPr>
        <w:t xml:space="preserve">3. </w:t>
      </w:r>
      <w:proofErr w:type="spellStart"/>
      <w:r w:rsidR="00E06614" w:rsidRPr="00E06614">
        <w:rPr>
          <w:b/>
          <w:bCs/>
          <w:sz w:val="32"/>
          <w:szCs w:val="32"/>
        </w:rPr>
        <w:t>Descrierea</w:t>
      </w:r>
      <w:proofErr w:type="spellEnd"/>
      <w:r w:rsidR="00E06614" w:rsidRPr="00E06614">
        <w:rPr>
          <w:b/>
          <w:bCs/>
          <w:sz w:val="32"/>
          <w:szCs w:val="32"/>
        </w:rPr>
        <w:t xml:space="preserve"> </w:t>
      </w:r>
      <w:proofErr w:type="spellStart"/>
      <w:r w:rsidR="00E06614" w:rsidRPr="00E06614">
        <w:rPr>
          <w:b/>
          <w:bCs/>
          <w:sz w:val="32"/>
          <w:szCs w:val="32"/>
        </w:rPr>
        <w:t>tehnică</w:t>
      </w:r>
      <w:proofErr w:type="spellEnd"/>
      <w:r w:rsidR="00E06614" w:rsidRPr="00E06614">
        <w:rPr>
          <w:b/>
          <w:bCs/>
          <w:sz w:val="32"/>
          <w:szCs w:val="32"/>
        </w:rPr>
        <w:t xml:space="preserve"> a </w:t>
      </w:r>
      <w:proofErr w:type="spellStart"/>
      <w:r w:rsidR="00E06614" w:rsidRPr="00E06614">
        <w:rPr>
          <w:b/>
          <w:bCs/>
          <w:sz w:val="32"/>
          <w:szCs w:val="32"/>
        </w:rPr>
        <w:t>aplicației</w:t>
      </w:r>
      <w:proofErr w:type="spellEnd"/>
      <w:r w:rsidR="00E06614" w:rsidRPr="00E06614">
        <w:rPr>
          <w:b/>
          <w:bCs/>
          <w:sz w:val="32"/>
          <w:szCs w:val="32"/>
        </w:rPr>
        <w:t xml:space="preserve"> </w:t>
      </w:r>
      <w:proofErr w:type="spellStart"/>
      <w:r w:rsidR="00E06614" w:rsidRPr="00E06614">
        <w:rPr>
          <w:b/>
          <w:bCs/>
          <w:sz w:val="32"/>
          <w:szCs w:val="32"/>
        </w:rPr>
        <w:t>implementate</w:t>
      </w:r>
      <w:proofErr w:type="spellEnd"/>
    </w:p>
    <w:p w14:paraId="35439E34" w14:textId="52DA36A2" w:rsidR="006532D4" w:rsidRDefault="00E06614" w:rsidP="00E06614">
      <w:proofErr w:type="spellStart"/>
      <w:r w:rsidRPr="00E06614">
        <w:t>Aplicația</w:t>
      </w:r>
      <w:proofErr w:type="spellEnd"/>
      <w:r w:rsidRPr="00E06614">
        <w:t xml:space="preserve"> </w:t>
      </w:r>
      <w:proofErr w:type="spellStart"/>
      <w:r w:rsidRPr="00E06614">
        <w:t>este</w:t>
      </w:r>
      <w:proofErr w:type="spellEnd"/>
      <w:r w:rsidRPr="00E06614">
        <w:t xml:space="preserve"> </w:t>
      </w:r>
      <w:proofErr w:type="spellStart"/>
      <w:r w:rsidRPr="00E06614">
        <w:t>structurată</w:t>
      </w:r>
      <w:proofErr w:type="spellEnd"/>
      <w:r w:rsidRPr="00E06614">
        <w:t xml:space="preserve"> modular </w:t>
      </w:r>
      <w:proofErr w:type="spellStart"/>
      <w:r w:rsidRPr="00E06614">
        <w:t>și</w:t>
      </w:r>
      <w:proofErr w:type="spellEnd"/>
      <w:r w:rsidRPr="00E06614">
        <w:t xml:space="preserve"> </w:t>
      </w:r>
      <w:proofErr w:type="spellStart"/>
      <w:r w:rsidRPr="00E06614">
        <w:t>este</w:t>
      </w:r>
      <w:proofErr w:type="spellEnd"/>
      <w:r w:rsidRPr="00E06614">
        <w:t xml:space="preserve"> </w:t>
      </w:r>
      <w:proofErr w:type="spellStart"/>
      <w:r w:rsidRPr="00E06614">
        <w:t>compusă</w:t>
      </w:r>
      <w:proofErr w:type="spellEnd"/>
      <w:r w:rsidRPr="00E06614">
        <w:t xml:space="preserve"> din </w:t>
      </w:r>
      <w:proofErr w:type="spellStart"/>
      <w:r w:rsidRPr="00E06614">
        <w:t>două</w:t>
      </w:r>
      <w:proofErr w:type="spellEnd"/>
      <w:r w:rsidRPr="00E06614">
        <w:t xml:space="preserve"> </w:t>
      </w:r>
      <w:proofErr w:type="spellStart"/>
      <w:r w:rsidRPr="00E06614">
        <w:t>fișiere</w:t>
      </w:r>
      <w:proofErr w:type="spellEnd"/>
      <w:r w:rsidRPr="00E06614">
        <w:t xml:space="preserve"> </w:t>
      </w:r>
      <w:proofErr w:type="spellStart"/>
      <w:r w:rsidRPr="00E06614">
        <w:t>principale</w:t>
      </w:r>
      <w:proofErr w:type="spellEnd"/>
      <w:r w:rsidRPr="00E06614">
        <w:t xml:space="preserve">: app.py </w:t>
      </w:r>
      <w:proofErr w:type="spellStart"/>
      <w:r w:rsidRPr="00E06614">
        <w:t>și</w:t>
      </w:r>
      <w:proofErr w:type="spellEnd"/>
      <w:r w:rsidRPr="00E06614">
        <w:t xml:space="preserve"> game_widget.py. </w:t>
      </w:r>
      <w:proofErr w:type="spellStart"/>
      <w:r w:rsidRPr="00E06614">
        <w:t>Fișierul</w:t>
      </w:r>
      <w:proofErr w:type="spellEnd"/>
      <w:r w:rsidRPr="00E06614">
        <w:t xml:space="preserve"> app.py </w:t>
      </w:r>
      <w:proofErr w:type="spellStart"/>
      <w:r w:rsidRPr="00E06614">
        <w:t>gestionează</w:t>
      </w:r>
      <w:proofErr w:type="spellEnd"/>
      <w:r w:rsidRPr="00E06614">
        <w:t xml:space="preserve"> </w:t>
      </w:r>
      <w:proofErr w:type="spellStart"/>
      <w:r w:rsidRPr="00E06614">
        <w:t>meniul</w:t>
      </w:r>
      <w:proofErr w:type="spellEnd"/>
      <w:r w:rsidRPr="00E06614">
        <w:t xml:space="preserve"> principal, </w:t>
      </w:r>
      <w:proofErr w:type="spellStart"/>
      <w:r w:rsidRPr="00E06614">
        <w:t>opțiunile</w:t>
      </w:r>
      <w:proofErr w:type="spellEnd"/>
      <w:r w:rsidRPr="00E06614">
        <w:t xml:space="preserve"> </w:t>
      </w:r>
      <w:proofErr w:type="spellStart"/>
      <w:r w:rsidRPr="00E06614">
        <w:t>aplicației</w:t>
      </w:r>
      <w:proofErr w:type="spellEnd"/>
      <w:r w:rsidRPr="00E06614">
        <w:t xml:space="preserve"> </w:t>
      </w:r>
      <w:proofErr w:type="spellStart"/>
      <w:r w:rsidRPr="00E06614">
        <w:t>și</w:t>
      </w:r>
      <w:proofErr w:type="spellEnd"/>
      <w:r w:rsidRPr="00E06614">
        <w:t xml:space="preserve"> </w:t>
      </w:r>
      <w:proofErr w:type="spellStart"/>
      <w:r w:rsidRPr="00E06614">
        <w:t>inițializarea</w:t>
      </w:r>
      <w:proofErr w:type="spellEnd"/>
      <w:r w:rsidRPr="00E06614">
        <w:t xml:space="preserve"> </w:t>
      </w:r>
      <w:proofErr w:type="spellStart"/>
      <w:r w:rsidRPr="00E06614">
        <w:t>jocului</w:t>
      </w:r>
      <w:proofErr w:type="spellEnd"/>
      <w:r w:rsidRPr="00E06614">
        <w:t xml:space="preserve">, </w:t>
      </w:r>
      <w:proofErr w:type="spellStart"/>
      <w:r w:rsidRPr="00E06614">
        <w:t>iar</w:t>
      </w:r>
      <w:proofErr w:type="spellEnd"/>
      <w:r w:rsidRPr="00E06614">
        <w:t xml:space="preserve"> game_widget.py </w:t>
      </w:r>
      <w:proofErr w:type="spellStart"/>
      <w:r w:rsidRPr="00E06614">
        <w:t>conține</w:t>
      </w:r>
      <w:proofErr w:type="spellEnd"/>
      <w:r w:rsidRPr="00E06614">
        <w:t xml:space="preserve"> </w:t>
      </w:r>
      <w:proofErr w:type="spellStart"/>
      <w:r w:rsidRPr="00E06614">
        <w:t>logica</w:t>
      </w:r>
      <w:proofErr w:type="spellEnd"/>
      <w:r w:rsidRPr="00E06614">
        <w:t xml:space="preserve"> de gameplay, </w:t>
      </w:r>
      <w:proofErr w:type="spellStart"/>
      <w:r w:rsidRPr="00E06614">
        <w:t>desenarea</w:t>
      </w:r>
      <w:proofErr w:type="spellEnd"/>
      <w:r w:rsidRPr="00E06614">
        <w:t xml:space="preserve"> </w:t>
      </w:r>
      <w:proofErr w:type="spellStart"/>
      <w:r w:rsidRPr="00E06614">
        <w:t>elementelor</w:t>
      </w:r>
      <w:proofErr w:type="spellEnd"/>
      <w:r w:rsidRPr="00E06614">
        <w:t xml:space="preserve"> </w:t>
      </w:r>
      <w:proofErr w:type="spellStart"/>
      <w:r w:rsidRPr="00E06614">
        <w:t>grafice</w:t>
      </w:r>
      <w:proofErr w:type="spellEnd"/>
      <w:r w:rsidRPr="00E06614">
        <w:t xml:space="preserve"> </w:t>
      </w:r>
      <w:proofErr w:type="spellStart"/>
      <w:r w:rsidRPr="00E06614">
        <w:t>și</w:t>
      </w:r>
      <w:proofErr w:type="spellEnd"/>
      <w:r w:rsidRPr="00E06614">
        <w:t xml:space="preserve"> </w:t>
      </w:r>
      <w:proofErr w:type="spellStart"/>
      <w:r w:rsidRPr="00E06614">
        <w:t>gestionarea</w:t>
      </w:r>
      <w:proofErr w:type="spellEnd"/>
      <w:r w:rsidRPr="00E06614">
        <w:t xml:space="preserve"> </w:t>
      </w:r>
      <w:proofErr w:type="spellStart"/>
      <w:r w:rsidRPr="00E06614">
        <w:t>evenimentelor</w:t>
      </w:r>
      <w:proofErr w:type="spellEnd"/>
      <w:r w:rsidRPr="00E06614">
        <w:t>.</w:t>
      </w:r>
    </w:p>
    <w:p w14:paraId="6B16557B" w14:textId="77777777" w:rsidR="006532D4" w:rsidRDefault="006532D4" w:rsidP="006532D4">
      <w:proofErr w:type="spellStart"/>
      <w:r>
        <w:lastRenderedPageBreak/>
        <w:t>Aplicația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QTimer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actualizări</w:t>
      </w:r>
      <w:proofErr w:type="spellEnd"/>
      <w:r>
        <w:t xml:space="preserve"> la ~60 FPS, </w:t>
      </w:r>
      <w:proofErr w:type="spellStart"/>
      <w:r>
        <w:t>QPainter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desenare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evenimentelor</w:t>
      </w:r>
      <w:proofErr w:type="spellEnd"/>
      <w:r>
        <w:t xml:space="preserve"> de </w:t>
      </w:r>
      <w:proofErr w:type="spellStart"/>
      <w:r>
        <w:t>tastatură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control.</w:t>
      </w:r>
    </w:p>
    <w:p w14:paraId="227B3112" w14:textId="77777777" w:rsidR="006532D4" w:rsidRDefault="006532D4" w:rsidP="00E06614"/>
    <w:p w14:paraId="71F92901" w14:textId="77777777" w:rsidR="00E06614" w:rsidRDefault="00E06614" w:rsidP="00E06614"/>
    <w:p w14:paraId="5E56584F" w14:textId="77777777" w:rsidR="00E06614" w:rsidRDefault="00000000" w:rsidP="00E06614">
      <w:pPr>
        <w:rPr>
          <w:b/>
          <w:bCs/>
          <w:sz w:val="28"/>
          <w:szCs w:val="28"/>
        </w:rPr>
      </w:pPr>
      <w:r w:rsidRPr="00E06614">
        <w:rPr>
          <w:b/>
          <w:bCs/>
          <w:sz w:val="28"/>
          <w:szCs w:val="28"/>
        </w:rPr>
        <w:t xml:space="preserve">3.1 </w:t>
      </w:r>
      <w:proofErr w:type="spellStart"/>
      <w:r w:rsidRPr="00E06614">
        <w:rPr>
          <w:b/>
          <w:bCs/>
          <w:sz w:val="28"/>
          <w:szCs w:val="28"/>
        </w:rPr>
        <w:t>Meniul</w:t>
      </w:r>
      <w:proofErr w:type="spellEnd"/>
      <w:r w:rsidRPr="00E06614">
        <w:rPr>
          <w:b/>
          <w:bCs/>
          <w:sz w:val="28"/>
          <w:szCs w:val="28"/>
        </w:rPr>
        <w:t xml:space="preserve"> principal</w:t>
      </w:r>
      <w:r w:rsidR="004052C4" w:rsidRPr="00E06614">
        <w:rPr>
          <w:b/>
          <w:bCs/>
          <w:sz w:val="28"/>
          <w:szCs w:val="28"/>
        </w:rPr>
        <w:t xml:space="preserve"> </w:t>
      </w:r>
    </w:p>
    <w:p w14:paraId="761B3155" w14:textId="49DA7D2C" w:rsidR="00E06614" w:rsidRPr="00225B58" w:rsidRDefault="00E06614" w:rsidP="00E06614">
      <w:proofErr w:type="spellStart"/>
      <w:r w:rsidRPr="00E06614">
        <w:t>Meniul</w:t>
      </w:r>
      <w:proofErr w:type="spellEnd"/>
      <w:r w:rsidRPr="00E06614">
        <w:t xml:space="preserve"> principal </w:t>
      </w:r>
      <w:proofErr w:type="spellStart"/>
      <w:r w:rsidRPr="00E06614">
        <w:t>reprezintă</w:t>
      </w:r>
      <w:proofErr w:type="spellEnd"/>
      <w:r w:rsidRPr="00E06614">
        <w:t xml:space="preserve"> </w:t>
      </w:r>
      <w:proofErr w:type="spellStart"/>
      <w:r w:rsidRPr="00E06614">
        <w:t>punctul</w:t>
      </w:r>
      <w:proofErr w:type="spellEnd"/>
      <w:r w:rsidRPr="00E06614">
        <w:t xml:space="preserve"> de </w:t>
      </w:r>
      <w:proofErr w:type="spellStart"/>
      <w:r w:rsidRPr="00E06614">
        <w:t>intrare</w:t>
      </w:r>
      <w:proofErr w:type="spellEnd"/>
      <w:r w:rsidRPr="00E06614">
        <w:t xml:space="preserve"> </w:t>
      </w:r>
      <w:proofErr w:type="spellStart"/>
      <w:r w:rsidRPr="00E06614">
        <w:t>în</w:t>
      </w:r>
      <w:proofErr w:type="spellEnd"/>
      <w:r w:rsidRPr="00E06614">
        <w:t xml:space="preserve"> </w:t>
      </w:r>
      <w:proofErr w:type="spellStart"/>
      <w:r w:rsidRPr="00E06614">
        <w:t>aplicație</w:t>
      </w:r>
      <w:proofErr w:type="spellEnd"/>
      <w:r w:rsidRPr="00E06614">
        <w:t xml:space="preserve"> </w:t>
      </w:r>
      <w:proofErr w:type="spellStart"/>
      <w:r w:rsidRPr="00E06614">
        <w:t>și</w:t>
      </w:r>
      <w:proofErr w:type="spellEnd"/>
      <w:r w:rsidRPr="00E06614">
        <w:t xml:space="preserve"> </w:t>
      </w:r>
      <w:proofErr w:type="spellStart"/>
      <w:r w:rsidRPr="00E06614">
        <w:t>este</w:t>
      </w:r>
      <w:proofErr w:type="spellEnd"/>
      <w:r w:rsidRPr="00E06614">
        <w:t xml:space="preserve"> </w:t>
      </w:r>
      <w:proofErr w:type="spellStart"/>
      <w:r w:rsidRPr="00E06614">
        <w:t>realizat</w:t>
      </w:r>
      <w:proofErr w:type="spellEnd"/>
      <w:r w:rsidRPr="00E06614">
        <w:t xml:space="preserve"> </w:t>
      </w:r>
      <w:proofErr w:type="spellStart"/>
      <w:r w:rsidRPr="00E06614">
        <w:t>folosind</w:t>
      </w:r>
      <w:proofErr w:type="spellEnd"/>
      <w:r w:rsidRPr="00E06614">
        <w:t xml:space="preserve"> </w:t>
      </w:r>
      <w:proofErr w:type="spellStart"/>
      <w:r w:rsidRPr="00E06614">
        <w:t>fonturi</w:t>
      </w:r>
      <w:proofErr w:type="spellEnd"/>
      <w:r w:rsidRPr="00E06614">
        <w:t xml:space="preserve"> arcade </w:t>
      </w:r>
      <w:proofErr w:type="spellStart"/>
      <w:r w:rsidRPr="00E06614">
        <w:t>personalizate</w:t>
      </w:r>
      <w:proofErr w:type="spellEnd"/>
      <w:r w:rsidRPr="00E06614">
        <w:t xml:space="preserve">, un fundal cu gradient </w:t>
      </w:r>
      <w:proofErr w:type="spellStart"/>
      <w:r w:rsidRPr="00E06614">
        <w:t>și</w:t>
      </w:r>
      <w:proofErr w:type="spellEnd"/>
      <w:r w:rsidRPr="00E06614">
        <w:t xml:space="preserve"> </w:t>
      </w:r>
      <w:proofErr w:type="spellStart"/>
      <w:r w:rsidRPr="00E06614">
        <w:t>stilizare</w:t>
      </w:r>
      <w:proofErr w:type="spellEnd"/>
      <w:r w:rsidRPr="00E06614">
        <w:t xml:space="preserve"> </w:t>
      </w:r>
      <w:proofErr w:type="spellStart"/>
      <w:r w:rsidRPr="00E06614">
        <w:t>prin</w:t>
      </w:r>
      <w:proofErr w:type="spellEnd"/>
      <w:r w:rsidRPr="00E06614">
        <w:t xml:space="preserve"> CSS </w:t>
      </w:r>
      <w:proofErr w:type="spellStart"/>
      <w:r w:rsidRPr="00E06614">
        <w:t>PyQt</w:t>
      </w:r>
      <w:proofErr w:type="spellEnd"/>
      <w:r w:rsidRPr="00E06614">
        <w:t xml:space="preserve">. </w:t>
      </w:r>
      <w:proofErr w:type="spellStart"/>
      <w:r w:rsidRPr="00E06614">
        <w:t>Acesta</w:t>
      </w:r>
      <w:proofErr w:type="spellEnd"/>
      <w:r w:rsidRPr="00E06614">
        <w:t xml:space="preserve"> </w:t>
      </w:r>
      <w:proofErr w:type="spellStart"/>
      <w:r w:rsidRPr="00E06614">
        <w:t>oferă</w:t>
      </w:r>
      <w:proofErr w:type="spellEnd"/>
      <w:r w:rsidRPr="00E06614">
        <w:t xml:space="preserve"> </w:t>
      </w:r>
      <w:proofErr w:type="spellStart"/>
      <w:r w:rsidRPr="00E06614">
        <w:t>utilizatorului</w:t>
      </w:r>
      <w:proofErr w:type="spellEnd"/>
      <w:r w:rsidRPr="00E06614">
        <w:t xml:space="preserve"> </w:t>
      </w:r>
      <w:proofErr w:type="spellStart"/>
      <w:r w:rsidRPr="00E06614">
        <w:t>acces</w:t>
      </w:r>
      <w:proofErr w:type="spellEnd"/>
      <w:r w:rsidRPr="00E06614">
        <w:t xml:space="preserve"> rapid la </w:t>
      </w:r>
      <w:proofErr w:type="spellStart"/>
      <w:r w:rsidRPr="00E06614">
        <w:t>funcțiile</w:t>
      </w:r>
      <w:proofErr w:type="spellEnd"/>
      <w:r w:rsidRPr="00E06614">
        <w:t xml:space="preserve"> </w:t>
      </w:r>
      <w:proofErr w:type="spellStart"/>
      <w:r w:rsidRPr="00E06614">
        <w:t>principale</w:t>
      </w:r>
      <w:proofErr w:type="spellEnd"/>
      <w:r w:rsidRPr="00E06614">
        <w:t xml:space="preserve"> ale </w:t>
      </w:r>
      <w:proofErr w:type="spellStart"/>
      <w:r w:rsidRPr="00E06614">
        <w:t>jocului</w:t>
      </w:r>
      <w:proofErr w:type="spellEnd"/>
      <w:r w:rsidRPr="00E06614">
        <w:t>.</w:t>
      </w:r>
    </w:p>
    <w:p w14:paraId="0978DC42" w14:textId="77777777" w:rsidR="00E06614" w:rsidRPr="00E06614" w:rsidRDefault="00E06614" w:rsidP="00E06614">
      <w:r w:rsidRPr="00E06614">
        <w:t>FUNCȚIONALITĂȚI:</w:t>
      </w:r>
    </w:p>
    <w:p w14:paraId="64A20EDD" w14:textId="7CA67D9B" w:rsidR="007E0E3C" w:rsidRDefault="00000000" w:rsidP="00E06614">
      <w:r>
        <w:t>- Start Game</w:t>
      </w:r>
      <w:r w:rsidR="004052C4">
        <w:t xml:space="preserve"> – </w:t>
      </w:r>
      <w:proofErr w:type="spellStart"/>
      <w:r w:rsidR="004052C4">
        <w:t>permite</w:t>
      </w:r>
      <w:proofErr w:type="spellEnd"/>
      <w:r w:rsidR="004052C4">
        <w:t xml:space="preserve"> </w:t>
      </w:r>
      <w:proofErr w:type="spellStart"/>
      <w:r w:rsidR="004052C4">
        <w:t>utilizatorului</w:t>
      </w:r>
      <w:proofErr w:type="spellEnd"/>
      <w:r w:rsidR="004052C4">
        <w:t xml:space="preserve"> </w:t>
      </w:r>
      <w:proofErr w:type="spellStart"/>
      <w:r w:rsidR="004052C4">
        <w:t>să</w:t>
      </w:r>
      <w:proofErr w:type="spellEnd"/>
      <w:r w:rsidR="004052C4">
        <w:t xml:space="preserve"> </w:t>
      </w:r>
      <w:proofErr w:type="spellStart"/>
      <w:r w:rsidR="004052C4">
        <w:t>înceapă</w:t>
      </w:r>
      <w:proofErr w:type="spellEnd"/>
      <w:r w:rsidR="004052C4">
        <w:t xml:space="preserve"> </w:t>
      </w:r>
      <w:proofErr w:type="spellStart"/>
      <w:r w:rsidR="004052C4">
        <w:t>jocul</w:t>
      </w:r>
      <w:proofErr w:type="spellEnd"/>
      <w:r w:rsidR="004052C4">
        <w:t xml:space="preserve">, </w:t>
      </w:r>
      <w:proofErr w:type="spellStart"/>
      <w:r w:rsidR="004052C4">
        <w:t>trecând</w:t>
      </w:r>
      <w:proofErr w:type="spellEnd"/>
      <w:r w:rsidR="004052C4">
        <w:t xml:space="preserve"> la </w:t>
      </w:r>
      <w:proofErr w:type="spellStart"/>
      <w:r w:rsidR="004052C4">
        <w:t>fereastra</w:t>
      </w:r>
      <w:proofErr w:type="spellEnd"/>
      <w:r w:rsidR="004052C4">
        <w:t xml:space="preserve"> </w:t>
      </w:r>
      <w:proofErr w:type="spellStart"/>
      <w:r w:rsidR="004052C4">
        <w:t>principală</w:t>
      </w:r>
      <w:proofErr w:type="spellEnd"/>
      <w:r w:rsidR="004052C4">
        <w:t xml:space="preserve"> </w:t>
      </w:r>
      <w:proofErr w:type="spellStart"/>
      <w:r w:rsidR="004052C4">
        <w:t>în</w:t>
      </w:r>
      <w:proofErr w:type="spellEnd"/>
      <w:r w:rsidR="004052C4">
        <w:t xml:space="preserve"> care se </w:t>
      </w:r>
      <w:proofErr w:type="spellStart"/>
      <w:r w:rsidR="004052C4">
        <w:t>desfășoară</w:t>
      </w:r>
      <w:proofErr w:type="spellEnd"/>
      <w:r w:rsidR="004052C4">
        <w:t xml:space="preserve"> gameplay-ul.</w:t>
      </w:r>
    </w:p>
    <w:p w14:paraId="38212F05" w14:textId="5F6F2B33" w:rsidR="007E0E3C" w:rsidRDefault="00000000">
      <w:r>
        <w:t>- Options</w:t>
      </w:r>
      <w:r w:rsidR="004052C4">
        <w:t xml:space="preserve"> – </w:t>
      </w:r>
      <w:proofErr w:type="spellStart"/>
      <w:r w:rsidR="004052C4">
        <w:t>deschide</w:t>
      </w:r>
      <w:proofErr w:type="spellEnd"/>
      <w:r w:rsidR="004052C4">
        <w:t xml:space="preserve"> </w:t>
      </w:r>
      <w:proofErr w:type="spellStart"/>
      <w:r w:rsidR="004052C4">
        <w:t>secțiunea</w:t>
      </w:r>
      <w:proofErr w:type="spellEnd"/>
      <w:r w:rsidR="004052C4">
        <w:t xml:space="preserve"> de </w:t>
      </w:r>
      <w:proofErr w:type="spellStart"/>
      <w:r w:rsidR="004052C4">
        <w:t>unde</w:t>
      </w:r>
      <w:proofErr w:type="spellEnd"/>
      <w:r w:rsidR="004052C4">
        <w:t xml:space="preserve"> pot fi configurate </w:t>
      </w:r>
      <w:proofErr w:type="spellStart"/>
      <w:r w:rsidR="004052C4">
        <w:t>setările</w:t>
      </w:r>
      <w:proofErr w:type="spellEnd"/>
      <w:r w:rsidR="004052C4">
        <w:t xml:space="preserve"> audio ale </w:t>
      </w:r>
      <w:proofErr w:type="spellStart"/>
      <w:r w:rsidR="004052C4">
        <w:t>jocului</w:t>
      </w:r>
      <w:proofErr w:type="spellEnd"/>
      <w:r w:rsidR="004052C4">
        <w:t>.</w:t>
      </w:r>
    </w:p>
    <w:p w14:paraId="0E190B3E" w14:textId="41BB93B3" w:rsidR="007E0E3C" w:rsidRDefault="00000000">
      <w:r>
        <w:t>- Exit</w:t>
      </w:r>
      <w:r w:rsidR="00FB1C21">
        <w:t xml:space="preserve"> – </w:t>
      </w:r>
      <w:proofErr w:type="spellStart"/>
      <w:r w:rsidR="00FB1C21">
        <w:t>închide</w:t>
      </w:r>
      <w:proofErr w:type="spellEnd"/>
      <w:r w:rsidR="00FB1C21">
        <w:t xml:space="preserve"> </w:t>
      </w:r>
      <w:proofErr w:type="spellStart"/>
      <w:r w:rsidR="00FB1C21">
        <w:t>aplicația</w:t>
      </w:r>
      <w:proofErr w:type="spellEnd"/>
      <w:r w:rsidR="00FB1C21">
        <w:t xml:space="preserve"> </w:t>
      </w:r>
      <w:proofErr w:type="spellStart"/>
      <w:r w:rsidR="00FB1C21">
        <w:t>în</w:t>
      </w:r>
      <w:proofErr w:type="spellEnd"/>
      <w:r w:rsidR="00FB1C21">
        <w:t xml:space="preserve"> mod </w:t>
      </w:r>
      <w:proofErr w:type="spellStart"/>
      <w:r w:rsidR="00FB1C21">
        <w:t>controlat</w:t>
      </w:r>
      <w:proofErr w:type="spellEnd"/>
    </w:p>
    <w:p w14:paraId="2160039D" w14:textId="77777777" w:rsidR="00FB1C21" w:rsidRDefault="00FB1C21"/>
    <w:p w14:paraId="627E5AD2" w14:textId="7FF9032F" w:rsidR="00225B58" w:rsidRDefault="00EB3BE0">
      <w:pPr>
        <w:rPr>
          <w:b/>
          <w:bCs/>
          <w:sz w:val="28"/>
          <w:szCs w:val="28"/>
        </w:rPr>
      </w:pPr>
      <w:r>
        <w:rPr>
          <w:noProof/>
          <w:color w:val="EE0000"/>
          <w:sz w:val="56"/>
          <w:szCs w:val="56"/>
        </w:rPr>
        <w:lastRenderedPageBreak/>
        <w:drawing>
          <wp:inline distT="0" distB="0" distL="0" distR="0" wp14:anchorId="45DD933D" wp14:editId="740BB3AE">
            <wp:extent cx="6334125" cy="4953000"/>
            <wp:effectExtent l="0" t="0" r="9525" b="0"/>
            <wp:docPr id="12111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22F2" w14:textId="77777777" w:rsidR="00225B58" w:rsidRDefault="00225B58">
      <w:pPr>
        <w:rPr>
          <w:b/>
          <w:bCs/>
          <w:sz w:val="28"/>
          <w:szCs w:val="28"/>
        </w:rPr>
      </w:pPr>
    </w:p>
    <w:p w14:paraId="46C0F140" w14:textId="1EB76F22" w:rsidR="00E06614" w:rsidRPr="00E06614" w:rsidRDefault="00000000">
      <w:pPr>
        <w:rPr>
          <w:b/>
          <w:bCs/>
          <w:sz w:val="28"/>
          <w:szCs w:val="28"/>
        </w:rPr>
      </w:pPr>
      <w:r w:rsidRPr="00E06614">
        <w:rPr>
          <w:b/>
          <w:bCs/>
          <w:sz w:val="28"/>
          <w:szCs w:val="28"/>
        </w:rPr>
        <w:t xml:space="preserve">3.2 </w:t>
      </w:r>
      <w:proofErr w:type="spellStart"/>
      <w:r w:rsidR="00E06614" w:rsidRPr="00E06614">
        <w:rPr>
          <w:b/>
          <w:bCs/>
          <w:sz w:val="28"/>
          <w:szCs w:val="28"/>
        </w:rPr>
        <w:t>Secțiunea</w:t>
      </w:r>
      <w:proofErr w:type="spellEnd"/>
      <w:r w:rsidR="00E06614" w:rsidRPr="00E06614">
        <w:rPr>
          <w:b/>
          <w:bCs/>
          <w:sz w:val="28"/>
          <w:szCs w:val="28"/>
        </w:rPr>
        <w:t xml:space="preserve"> Options</w:t>
      </w:r>
      <w:r w:rsidRPr="00E06614">
        <w:rPr>
          <w:b/>
          <w:bCs/>
          <w:sz w:val="28"/>
          <w:szCs w:val="28"/>
        </w:rPr>
        <w:t xml:space="preserve"> </w:t>
      </w:r>
    </w:p>
    <w:p w14:paraId="71D109CF" w14:textId="2BD5DE61" w:rsidR="007E0E3C" w:rsidRDefault="00FB1C21">
      <w:r>
        <w:t xml:space="preserve">– </w:t>
      </w:r>
      <w:proofErr w:type="spellStart"/>
      <w:r>
        <w:t>pune</w:t>
      </w:r>
      <w:proofErr w:type="spellEnd"/>
      <w:r>
        <w:t xml:space="preserve"> la </w:t>
      </w:r>
      <w:proofErr w:type="spellStart"/>
      <w:r>
        <w:t>dispoziție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experienței</w:t>
      </w:r>
      <w:proofErr w:type="spellEnd"/>
      <w:r>
        <w:t xml:space="preserve"> audio.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ajutsarea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a:</w:t>
      </w:r>
    </w:p>
    <w:p w14:paraId="69BCED40" w14:textId="4B86E8EA" w:rsidR="007E0E3C" w:rsidRDefault="00000000">
      <w:r>
        <w:t xml:space="preserve">-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efectelor</w:t>
      </w:r>
      <w:proofErr w:type="spellEnd"/>
      <w:r>
        <w:t xml:space="preserve"> </w:t>
      </w:r>
      <w:proofErr w:type="spellStart"/>
      <w:r>
        <w:t>sonore</w:t>
      </w:r>
      <w:proofErr w:type="spellEnd"/>
      <w:r w:rsidR="00FB1C21">
        <w:t>(</w:t>
      </w:r>
      <w:proofErr w:type="spellStart"/>
      <w:r w:rsidR="00FB1C21">
        <w:t>suntetul</w:t>
      </w:r>
      <w:proofErr w:type="spellEnd"/>
      <w:r w:rsidR="00FB1C21">
        <w:t xml:space="preserve"> </w:t>
      </w:r>
      <w:proofErr w:type="spellStart"/>
      <w:r w:rsidR="00FB1C21">
        <w:t>proiectilelor</w:t>
      </w:r>
      <w:proofErr w:type="spellEnd"/>
      <w:r w:rsidR="00FB1C21">
        <w:t xml:space="preserve"> </w:t>
      </w:r>
      <w:proofErr w:type="spellStart"/>
      <w:r w:rsidR="00FB1C21">
        <w:t>sau</w:t>
      </w:r>
      <w:proofErr w:type="spellEnd"/>
      <w:r w:rsidR="00FB1C21">
        <w:t xml:space="preserve"> al </w:t>
      </w:r>
      <w:proofErr w:type="spellStart"/>
      <w:r w:rsidR="00FB1C21">
        <w:t>altor</w:t>
      </w:r>
      <w:proofErr w:type="spellEnd"/>
      <w:r w:rsidR="00FB1C21">
        <w:t xml:space="preserve"> </w:t>
      </w:r>
      <w:proofErr w:type="spellStart"/>
      <w:r w:rsidR="00FB1C21">
        <w:t>interacțiuni</w:t>
      </w:r>
      <w:proofErr w:type="spellEnd"/>
      <w:r w:rsidR="00FB1C21">
        <w:t xml:space="preserve"> din </w:t>
      </w:r>
      <w:proofErr w:type="spellStart"/>
      <w:r w:rsidR="00FB1C21">
        <w:t>joc</w:t>
      </w:r>
      <w:proofErr w:type="spellEnd"/>
      <w:r w:rsidR="00FB1C21">
        <w:t>)</w:t>
      </w:r>
    </w:p>
    <w:p w14:paraId="0FE69F39" w14:textId="2D23D9D2" w:rsidR="007E0E3C" w:rsidRDefault="00000000">
      <w:r>
        <w:t xml:space="preserve">- </w:t>
      </w:r>
      <w:proofErr w:type="spellStart"/>
      <w:r>
        <w:t>volumul</w:t>
      </w:r>
      <w:proofErr w:type="spellEnd"/>
      <w:r>
        <w:t xml:space="preserve"> </w:t>
      </w:r>
      <w:proofErr w:type="spellStart"/>
      <w:r>
        <w:t>muzicii</w:t>
      </w:r>
      <w:proofErr w:type="spellEnd"/>
      <w:r w:rsidR="00FB1C21">
        <w:t xml:space="preserve">, care </w:t>
      </w:r>
      <w:proofErr w:type="spellStart"/>
      <w:r w:rsidR="00FB1C21">
        <w:t>contribuie</w:t>
      </w:r>
      <w:proofErr w:type="spellEnd"/>
      <w:r w:rsidR="00FB1C21">
        <w:t xml:space="preserve"> la </w:t>
      </w:r>
      <w:proofErr w:type="spellStart"/>
      <w:r w:rsidR="00FB1C21">
        <w:t>atmosfera</w:t>
      </w:r>
      <w:proofErr w:type="spellEnd"/>
      <w:r w:rsidR="00FB1C21">
        <w:t xml:space="preserve"> arcade</w:t>
      </w:r>
    </w:p>
    <w:p w14:paraId="1D77018F" w14:textId="77777777" w:rsidR="007E0E3C" w:rsidRDefault="00000000">
      <w:r>
        <w:t>Sliderele sunt funcționale și reflectă vizual modificările.</w:t>
      </w:r>
    </w:p>
    <w:p w14:paraId="79839919" w14:textId="37E9A0C8" w:rsidR="007E0E3C" w:rsidRDefault="000D4430">
      <w:r>
        <w:rPr>
          <w:noProof/>
        </w:rPr>
        <w:lastRenderedPageBreak/>
        <w:drawing>
          <wp:inline distT="0" distB="0" distL="0" distR="0" wp14:anchorId="79B43EE3" wp14:editId="58470723">
            <wp:extent cx="6334125" cy="4981575"/>
            <wp:effectExtent l="0" t="0" r="9525" b="9525"/>
            <wp:docPr id="559056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2DDB" w14:textId="77777777" w:rsidR="00225B58" w:rsidRDefault="00225B58">
      <w:pPr>
        <w:rPr>
          <w:b/>
          <w:bCs/>
          <w:sz w:val="28"/>
          <w:szCs w:val="28"/>
        </w:rPr>
      </w:pPr>
    </w:p>
    <w:p w14:paraId="71CC59BC" w14:textId="77777777" w:rsidR="00225B58" w:rsidRDefault="00225B58">
      <w:pPr>
        <w:rPr>
          <w:b/>
          <w:bCs/>
          <w:sz w:val="28"/>
          <w:szCs w:val="28"/>
        </w:rPr>
      </w:pPr>
    </w:p>
    <w:p w14:paraId="2FB34C10" w14:textId="77777777" w:rsidR="00225B58" w:rsidRDefault="00225B58">
      <w:pPr>
        <w:rPr>
          <w:b/>
          <w:bCs/>
          <w:sz w:val="28"/>
          <w:szCs w:val="28"/>
        </w:rPr>
      </w:pPr>
    </w:p>
    <w:p w14:paraId="51584C07" w14:textId="77777777" w:rsidR="00225B58" w:rsidRDefault="00225B58">
      <w:pPr>
        <w:rPr>
          <w:b/>
          <w:bCs/>
          <w:sz w:val="28"/>
          <w:szCs w:val="28"/>
        </w:rPr>
      </w:pPr>
    </w:p>
    <w:p w14:paraId="7CD0C400" w14:textId="7F894CE8" w:rsidR="006532D4" w:rsidRPr="006532D4" w:rsidRDefault="00000000">
      <w:pPr>
        <w:rPr>
          <w:b/>
          <w:bCs/>
          <w:sz w:val="28"/>
          <w:szCs w:val="28"/>
        </w:rPr>
      </w:pPr>
      <w:r w:rsidRPr="006532D4">
        <w:rPr>
          <w:b/>
          <w:bCs/>
          <w:sz w:val="28"/>
          <w:szCs w:val="28"/>
        </w:rPr>
        <w:t xml:space="preserve">3.3 Gameplay </w:t>
      </w:r>
    </w:p>
    <w:p w14:paraId="5E804791" w14:textId="77777777" w:rsidR="00225B58" w:rsidRPr="00225B58" w:rsidRDefault="00225B58" w:rsidP="00225B58">
      <w:r w:rsidRPr="00225B58">
        <w:t xml:space="preserve">Zona de gameplay </w:t>
      </w:r>
      <w:proofErr w:type="spellStart"/>
      <w:r w:rsidRPr="00225B58">
        <w:t>este</w:t>
      </w:r>
      <w:proofErr w:type="spellEnd"/>
      <w:r w:rsidRPr="00225B58">
        <w:t xml:space="preserve"> </w:t>
      </w:r>
      <w:proofErr w:type="spellStart"/>
      <w:r w:rsidRPr="00225B58">
        <w:t>implementată</w:t>
      </w:r>
      <w:proofErr w:type="spellEnd"/>
      <w:r w:rsidRPr="00225B58">
        <w:t xml:space="preserve"> </w:t>
      </w:r>
      <w:proofErr w:type="spellStart"/>
      <w:r w:rsidRPr="00225B58">
        <w:t>într</w:t>
      </w:r>
      <w:proofErr w:type="spellEnd"/>
      <w:r w:rsidRPr="00225B58">
        <w:t xml:space="preserve">-un widget </w:t>
      </w:r>
      <w:proofErr w:type="spellStart"/>
      <w:r w:rsidRPr="00225B58">
        <w:t>dedicat</w:t>
      </w:r>
      <w:proofErr w:type="spellEnd"/>
      <w:r w:rsidRPr="00225B58">
        <w:t xml:space="preserve">, care </w:t>
      </w:r>
      <w:proofErr w:type="spellStart"/>
      <w:r w:rsidRPr="00225B58">
        <w:t>gestionează</w:t>
      </w:r>
      <w:proofErr w:type="spellEnd"/>
      <w:r w:rsidRPr="00225B58">
        <w:t xml:space="preserve"> </w:t>
      </w:r>
      <w:proofErr w:type="spellStart"/>
      <w:r w:rsidRPr="00225B58">
        <w:t>logica</w:t>
      </w:r>
      <w:proofErr w:type="spellEnd"/>
      <w:r w:rsidRPr="00225B58">
        <w:t xml:space="preserve"> </w:t>
      </w:r>
      <w:proofErr w:type="spellStart"/>
      <w:r w:rsidRPr="00225B58">
        <w:t>jocului</w:t>
      </w:r>
      <w:proofErr w:type="spellEnd"/>
      <w:r w:rsidRPr="00225B58">
        <w:t xml:space="preserve">, </w:t>
      </w:r>
      <w:proofErr w:type="spellStart"/>
      <w:r w:rsidRPr="00225B58">
        <w:t>desenarea</w:t>
      </w:r>
      <w:proofErr w:type="spellEnd"/>
      <w:r w:rsidRPr="00225B58">
        <w:t xml:space="preserve"> </w:t>
      </w:r>
      <w:proofErr w:type="spellStart"/>
      <w:r w:rsidRPr="00225B58">
        <w:t>elementelor</w:t>
      </w:r>
      <w:proofErr w:type="spellEnd"/>
      <w:r w:rsidRPr="00225B58">
        <w:t xml:space="preserve"> </w:t>
      </w:r>
      <w:proofErr w:type="spellStart"/>
      <w:r w:rsidRPr="00225B58">
        <w:t>grafice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</w:t>
      </w:r>
      <w:proofErr w:type="spellStart"/>
      <w:r w:rsidRPr="00225B58">
        <w:t>interacțiunea</w:t>
      </w:r>
      <w:proofErr w:type="spellEnd"/>
      <w:r w:rsidRPr="00225B58">
        <w:t xml:space="preserve"> cu </w:t>
      </w:r>
      <w:proofErr w:type="spellStart"/>
      <w:r w:rsidRPr="00225B58">
        <w:t>utilizatorul</w:t>
      </w:r>
      <w:proofErr w:type="spellEnd"/>
      <w:r w:rsidRPr="00225B58">
        <w:t>.</w:t>
      </w:r>
    </w:p>
    <w:p w14:paraId="7A467CF5" w14:textId="77777777" w:rsidR="00225B58" w:rsidRPr="00225B58" w:rsidRDefault="00225B58" w:rsidP="00225B58">
      <w:r w:rsidRPr="00225B58">
        <w:t xml:space="preserve">Nava </w:t>
      </w:r>
      <w:proofErr w:type="spellStart"/>
      <w:r w:rsidRPr="00225B58">
        <w:t>jucătorului</w:t>
      </w:r>
      <w:proofErr w:type="spellEnd"/>
      <w:r w:rsidRPr="00225B58">
        <w:t xml:space="preserve"> </w:t>
      </w:r>
      <w:proofErr w:type="spellStart"/>
      <w:r w:rsidRPr="00225B58">
        <w:t>este</w:t>
      </w:r>
      <w:proofErr w:type="spellEnd"/>
      <w:r w:rsidRPr="00225B58">
        <w:t xml:space="preserve"> </w:t>
      </w:r>
      <w:proofErr w:type="spellStart"/>
      <w:r w:rsidRPr="00225B58">
        <w:t>controlată</w:t>
      </w:r>
      <w:proofErr w:type="spellEnd"/>
      <w:r w:rsidRPr="00225B58">
        <w:t xml:space="preserve"> cu </w:t>
      </w:r>
      <w:proofErr w:type="spellStart"/>
      <w:r w:rsidRPr="00225B58">
        <w:t>ajutorul</w:t>
      </w:r>
      <w:proofErr w:type="spellEnd"/>
      <w:r w:rsidRPr="00225B58">
        <w:t xml:space="preserve"> </w:t>
      </w:r>
      <w:proofErr w:type="spellStart"/>
      <w:r w:rsidRPr="00225B58">
        <w:t>tastelor</w:t>
      </w:r>
      <w:proofErr w:type="spellEnd"/>
      <w:r w:rsidRPr="00225B58">
        <w:t xml:space="preserve"> </w:t>
      </w:r>
      <w:proofErr w:type="spellStart"/>
      <w:r w:rsidRPr="00225B58">
        <w:t>direcționale</w:t>
      </w:r>
      <w:proofErr w:type="spellEnd"/>
      <w:r w:rsidRPr="00225B58">
        <w:t xml:space="preserve"> </w:t>
      </w:r>
      <w:proofErr w:type="spellStart"/>
      <w:r w:rsidRPr="00225B58">
        <w:t>stânga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</w:t>
      </w:r>
      <w:proofErr w:type="spellStart"/>
      <w:r w:rsidRPr="00225B58">
        <w:t>dreapta</w:t>
      </w:r>
      <w:proofErr w:type="spellEnd"/>
      <w:r w:rsidRPr="00225B58">
        <w:t xml:space="preserve">, </w:t>
      </w:r>
      <w:proofErr w:type="spellStart"/>
      <w:r w:rsidRPr="00225B58">
        <w:t>permițând</w:t>
      </w:r>
      <w:proofErr w:type="spellEnd"/>
      <w:r w:rsidRPr="00225B58">
        <w:t xml:space="preserve"> </w:t>
      </w:r>
      <w:proofErr w:type="spellStart"/>
      <w:r w:rsidRPr="00225B58">
        <w:t>deplasarea</w:t>
      </w:r>
      <w:proofErr w:type="spellEnd"/>
      <w:r w:rsidRPr="00225B58">
        <w:t xml:space="preserve"> pe </w:t>
      </w:r>
      <w:proofErr w:type="spellStart"/>
      <w:r w:rsidRPr="00225B58">
        <w:t>axa</w:t>
      </w:r>
      <w:proofErr w:type="spellEnd"/>
      <w:r w:rsidRPr="00225B58">
        <w:t xml:space="preserve"> </w:t>
      </w:r>
      <w:proofErr w:type="spellStart"/>
      <w:r w:rsidRPr="00225B58">
        <w:t>orizontală</w:t>
      </w:r>
      <w:proofErr w:type="spellEnd"/>
      <w:r w:rsidRPr="00225B58">
        <w:t xml:space="preserve">. </w:t>
      </w:r>
      <w:proofErr w:type="spellStart"/>
      <w:r w:rsidRPr="00225B58">
        <w:t>Tragerea</w:t>
      </w:r>
      <w:proofErr w:type="spellEnd"/>
      <w:r w:rsidRPr="00225B58">
        <w:t xml:space="preserve"> se </w:t>
      </w:r>
      <w:proofErr w:type="spellStart"/>
      <w:r w:rsidRPr="00225B58">
        <w:t>realizează</w:t>
      </w:r>
      <w:proofErr w:type="spellEnd"/>
      <w:r w:rsidRPr="00225B58">
        <w:t xml:space="preserve"> cu </w:t>
      </w:r>
      <w:proofErr w:type="spellStart"/>
      <w:r w:rsidRPr="00225B58">
        <w:t>tasta</w:t>
      </w:r>
      <w:proofErr w:type="spellEnd"/>
      <w:r w:rsidRPr="00225B58">
        <w:t xml:space="preserve"> </w:t>
      </w:r>
      <w:r w:rsidRPr="00225B58">
        <w:rPr>
          <w:b/>
          <w:bCs/>
        </w:rPr>
        <w:t>SPACE</w:t>
      </w:r>
      <w:r w:rsidRPr="00225B58">
        <w:t xml:space="preserve">, </w:t>
      </w:r>
      <w:proofErr w:type="spellStart"/>
      <w:r w:rsidRPr="00225B58">
        <w:t>fiind</w:t>
      </w:r>
      <w:proofErr w:type="spellEnd"/>
      <w:r w:rsidRPr="00225B58">
        <w:t xml:space="preserve"> </w:t>
      </w:r>
      <w:proofErr w:type="spellStart"/>
      <w:r w:rsidRPr="00225B58">
        <w:t>implementat</w:t>
      </w:r>
      <w:proofErr w:type="spellEnd"/>
      <w:r w:rsidRPr="00225B58">
        <w:t xml:space="preserve"> un </w:t>
      </w:r>
      <w:proofErr w:type="spellStart"/>
      <w:r w:rsidRPr="00225B58">
        <w:t>mecanism</w:t>
      </w:r>
      <w:proofErr w:type="spellEnd"/>
      <w:r w:rsidRPr="00225B58">
        <w:t xml:space="preserve"> de </w:t>
      </w:r>
      <w:proofErr w:type="spellStart"/>
      <w:r w:rsidRPr="00225B58">
        <w:t>limitare</w:t>
      </w:r>
      <w:proofErr w:type="spellEnd"/>
      <w:r w:rsidRPr="00225B58">
        <w:t xml:space="preserve"> a </w:t>
      </w:r>
      <w:proofErr w:type="spellStart"/>
      <w:r w:rsidRPr="00225B58">
        <w:t>ratei</w:t>
      </w:r>
      <w:proofErr w:type="spellEnd"/>
      <w:r w:rsidRPr="00225B58">
        <w:t xml:space="preserve"> de </w:t>
      </w:r>
      <w:proofErr w:type="spellStart"/>
      <w:r w:rsidRPr="00225B58">
        <w:t>tragere</w:t>
      </w:r>
      <w:proofErr w:type="spellEnd"/>
      <w:r w:rsidRPr="00225B58">
        <w:t xml:space="preserve"> (cooldown), </w:t>
      </w:r>
      <w:proofErr w:type="spellStart"/>
      <w:r w:rsidRPr="00225B58">
        <w:t>pentru</w:t>
      </w:r>
      <w:proofErr w:type="spellEnd"/>
      <w:r w:rsidRPr="00225B58">
        <w:t xml:space="preserve"> a </w:t>
      </w:r>
      <w:proofErr w:type="spellStart"/>
      <w:r w:rsidRPr="00225B58">
        <w:t>preveni</w:t>
      </w:r>
      <w:proofErr w:type="spellEnd"/>
      <w:r w:rsidRPr="00225B58">
        <w:t xml:space="preserve"> </w:t>
      </w:r>
      <w:proofErr w:type="spellStart"/>
      <w:r w:rsidRPr="00225B58">
        <w:t>utilizarea</w:t>
      </w:r>
      <w:proofErr w:type="spellEnd"/>
      <w:r w:rsidRPr="00225B58">
        <w:t xml:space="preserve"> </w:t>
      </w:r>
      <w:proofErr w:type="spellStart"/>
      <w:r w:rsidRPr="00225B58">
        <w:t>excesivă</w:t>
      </w:r>
      <w:proofErr w:type="spellEnd"/>
      <w:r w:rsidRPr="00225B58">
        <w:t xml:space="preserve"> a </w:t>
      </w:r>
      <w:proofErr w:type="spellStart"/>
      <w:r w:rsidRPr="00225B58">
        <w:t>focului</w:t>
      </w:r>
      <w:proofErr w:type="spellEnd"/>
      <w:r w:rsidRPr="00225B58">
        <w:t>.</w:t>
      </w:r>
    </w:p>
    <w:p w14:paraId="7D34C9CC" w14:textId="77777777" w:rsidR="00225B58" w:rsidRPr="00225B58" w:rsidRDefault="00225B58" w:rsidP="00225B58">
      <w:proofErr w:type="spellStart"/>
      <w:r w:rsidRPr="00225B58">
        <w:lastRenderedPageBreak/>
        <w:t>Extraterestrii</w:t>
      </w:r>
      <w:proofErr w:type="spellEnd"/>
      <w:r w:rsidRPr="00225B58">
        <w:t xml:space="preserve"> sunt </w:t>
      </w:r>
      <w:proofErr w:type="spellStart"/>
      <w:r w:rsidRPr="00225B58">
        <w:t>generați</w:t>
      </w:r>
      <w:proofErr w:type="spellEnd"/>
      <w:r w:rsidRPr="00225B58">
        <w:t xml:space="preserve"> </w:t>
      </w:r>
      <w:proofErr w:type="spellStart"/>
      <w:r w:rsidRPr="00225B58">
        <w:t>într</w:t>
      </w:r>
      <w:proofErr w:type="spellEnd"/>
      <w:r w:rsidRPr="00225B58">
        <w:t xml:space="preserve">-o </w:t>
      </w:r>
      <w:proofErr w:type="spellStart"/>
      <w:r w:rsidRPr="00225B58">
        <w:t>matrice</w:t>
      </w:r>
      <w:proofErr w:type="spellEnd"/>
      <w:r w:rsidRPr="00225B58">
        <w:t xml:space="preserve"> de 5 </w:t>
      </w:r>
      <w:proofErr w:type="spellStart"/>
      <w:r w:rsidRPr="00225B58">
        <w:t>rânduri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10 </w:t>
      </w:r>
      <w:proofErr w:type="spellStart"/>
      <w:r w:rsidRPr="00225B58">
        <w:t>coloane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se </w:t>
      </w:r>
      <w:proofErr w:type="spellStart"/>
      <w:r w:rsidRPr="00225B58">
        <w:t>deplasează</w:t>
      </w:r>
      <w:proofErr w:type="spellEnd"/>
      <w:r w:rsidRPr="00225B58">
        <w:t xml:space="preserve"> </w:t>
      </w:r>
      <w:proofErr w:type="spellStart"/>
      <w:r w:rsidRPr="00225B58">
        <w:t>sincron</w:t>
      </w:r>
      <w:proofErr w:type="spellEnd"/>
      <w:r w:rsidRPr="00225B58">
        <w:t xml:space="preserve"> pe </w:t>
      </w:r>
      <w:proofErr w:type="spellStart"/>
      <w:r w:rsidRPr="00225B58">
        <w:t>orizontală</w:t>
      </w:r>
      <w:proofErr w:type="spellEnd"/>
      <w:r w:rsidRPr="00225B58">
        <w:t xml:space="preserve">. La </w:t>
      </w:r>
      <w:proofErr w:type="spellStart"/>
      <w:r w:rsidRPr="00225B58">
        <w:t>atingerea</w:t>
      </w:r>
      <w:proofErr w:type="spellEnd"/>
      <w:r w:rsidRPr="00225B58">
        <w:t xml:space="preserve"> </w:t>
      </w:r>
      <w:proofErr w:type="spellStart"/>
      <w:r w:rsidRPr="00225B58">
        <w:t>marginilor</w:t>
      </w:r>
      <w:proofErr w:type="spellEnd"/>
      <w:r w:rsidRPr="00225B58">
        <w:t xml:space="preserve"> </w:t>
      </w:r>
      <w:proofErr w:type="spellStart"/>
      <w:r w:rsidRPr="00225B58">
        <w:t>ecranului</w:t>
      </w:r>
      <w:proofErr w:type="spellEnd"/>
      <w:r w:rsidRPr="00225B58">
        <w:t xml:space="preserve">, </w:t>
      </w:r>
      <w:proofErr w:type="spellStart"/>
      <w:r w:rsidRPr="00225B58">
        <w:t>aceștia</w:t>
      </w:r>
      <w:proofErr w:type="spellEnd"/>
      <w:r w:rsidRPr="00225B58">
        <w:t xml:space="preserve"> </w:t>
      </w:r>
      <w:proofErr w:type="spellStart"/>
      <w:r w:rsidRPr="00225B58">
        <w:t>coboară</w:t>
      </w:r>
      <w:proofErr w:type="spellEnd"/>
      <w:r w:rsidRPr="00225B58">
        <w:t xml:space="preserve"> un </w:t>
      </w:r>
      <w:proofErr w:type="spellStart"/>
      <w:r w:rsidRPr="00225B58">
        <w:t>nivel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</w:t>
      </w:r>
      <w:proofErr w:type="spellStart"/>
      <w:r w:rsidRPr="00225B58">
        <w:t>își</w:t>
      </w:r>
      <w:proofErr w:type="spellEnd"/>
      <w:r w:rsidRPr="00225B58">
        <w:t xml:space="preserve"> </w:t>
      </w:r>
      <w:proofErr w:type="spellStart"/>
      <w:r w:rsidRPr="00225B58">
        <w:t>schimbă</w:t>
      </w:r>
      <w:proofErr w:type="spellEnd"/>
      <w:r w:rsidRPr="00225B58">
        <w:t xml:space="preserve"> </w:t>
      </w:r>
      <w:proofErr w:type="spellStart"/>
      <w:r w:rsidRPr="00225B58">
        <w:t>direcția</w:t>
      </w:r>
      <w:proofErr w:type="spellEnd"/>
      <w:r w:rsidRPr="00225B58">
        <w:t xml:space="preserve"> de </w:t>
      </w:r>
      <w:proofErr w:type="spellStart"/>
      <w:r w:rsidRPr="00225B58">
        <w:t>deplasare</w:t>
      </w:r>
      <w:proofErr w:type="spellEnd"/>
      <w:r w:rsidRPr="00225B58">
        <w:t xml:space="preserve">. </w:t>
      </w:r>
      <w:proofErr w:type="spellStart"/>
      <w:r w:rsidRPr="00225B58">
        <w:t>Acest</w:t>
      </w:r>
      <w:proofErr w:type="spellEnd"/>
      <w:r w:rsidRPr="00225B58">
        <w:t xml:space="preserve"> </w:t>
      </w:r>
      <w:proofErr w:type="spellStart"/>
      <w:r w:rsidRPr="00225B58">
        <w:t>comportament</w:t>
      </w:r>
      <w:proofErr w:type="spellEnd"/>
      <w:r w:rsidRPr="00225B58">
        <w:t xml:space="preserve"> reproduce </w:t>
      </w:r>
      <w:proofErr w:type="spellStart"/>
      <w:r w:rsidRPr="00225B58">
        <w:t>mecanica</w:t>
      </w:r>
      <w:proofErr w:type="spellEnd"/>
      <w:r w:rsidRPr="00225B58">
        <w:t xml:space="preserve"> </w:t>
      </w:r>
      <w:proofErr w:type="spellStart"/>
      <w:r w:rsidRPr="00225B58">
        <w:t>clasică</w:t>
      </w:r>
      <w:proofErr w:type="spellEnd"/>
      <w:r w:rsidRPr="00225B58">
        <w:t xml:space="preserve"> a </w:t>
      </w:r>
      <w:proofErr w:type="spellStart"/>
      <w:r w:rsidRPr="00225B58">
        <w:t>jocului</w:t>
      </w:r>
      <w:proofErr w:type="spellEnd"/>
      <w:r w:rsidRPr="00225B58">
        <w:t xml:space="preserve"> Space Invaders.</w:t>
      </w:r>
    </w:p>
    <w:p w14:paraId="4AA74F50" w14:textId="076B3259" w:rsidR="007E0E3C" w:rsidRDefault="00225B58">
      <w:proofErr w:type="spellStart"/>
      <w:r w:rsidRPr="00225B58">
        <w:t>Sistemul</w:t>
      </w:r>
      <w:proofErr w:type="spellEnd"/>
      <w:r w:rsidRPr="00225B58">
        <w:t xml:space="preserve"> de </w:t>
      </w:r>
      <w:proofErr w:type="spellStart"/>
      <w:r w:rsidRPr="00225B58">
        <w:t>coliziuni</w:t>
      </w:r>
      <w:proofErr w:type="spellEnd"/>
      <w:r w:rsidRPr="00225B58">
        <w:t xml:space="preserve"> </w:t>
      </w:r>
      <w:proofErr w:type="spellStart"/>
      <w:r w:rsidRPr="00225B58">
        <w:t>detectează</w:t>
      </w:r>
      <w:proofErr w:type="spellEnd"/>
      <w:r w:rsidRPr="00225B58">
        <w:t xml:space="preserve"> </w:t>
      </w:r>
      <w:proofErr w:type="spellStart"/>
      <w:r w:rsidRPr="00225B58">
        <w:t>impactul</w:t>
      </w:r>
      <w:proofErr w:type="spellEnd"/>
      <w:r w:rsidRPr="00225B58">
        <w:t xml:space="preserve"> </w:t>
      </w:r>
      <w:proofErr w:type="spellStart"/>
      <w:r w:rsidRPr="00225B58">
        <w:t>dintre</w:t>
      </w:r>
      <w:proofErr w:type="spellEnd"/>
      <w:r w:rsidRPr="00225B58">
        <w:t xml:space="preserve"> </w:t>
      </w:r>
      <w:proofErr w:type="spellStart"/>
      <w:r w:rsidRPr="00225B58">
        <w:t>gloanțe</w:t>
      </w:r>
      <w:proofErr w:type="spellEnd"/>
      <w:r w:rsidRPr="00225B58">
        <w:t xml:space="preserve"> </w:t>
      </w:r>
      <w:proofErr w:type="spellStart"/>
      <w:r w:rsidRPr="00225B58">
        <w:t>și</w:t>
      </w:r>
      <w:proofErr w:type="spellEnd"/>
      <w:r w:rsidRPr="00225B58">
        <w:t xml:space="preserve"> </w:t>
      </w:r>
      <w:proofErr w:type="spellStart"/>
      <w:r w:rsidRPr="00225B58">
        <w:t>extratereștri</w:t>
      </w:r>
      <w:proofErr w:type="spellEnd"/>
      <w:r w:rsidRPr="00225B58">
        <w:t xml:space="preserve">, </w:t>
      </w:r>
      <w:proofErr w:type="spellStart"/>
      <w:r w:rsidRPr="00225B58">
        <w:t>iar</w:t>
      </w:r>
      <w:proofErr w:type="spellEnd"/>
      <w:r w:rsidRPr="00225B58">
        <w:t xml:space="preserve"> </w:t>
      </w:r>
      <w:proofErr w:type="spellStart"/>
      <w:r w:rsidRPr="00225B58">
        <w:t>inamicii</w:t>
      </w:r>
      <w:proofErr w:type="spellEnd"/>
      <w:r w:rsidRPr="00225B58">
        <w:t xml:space="preserve"> </w:t>
      </w:r>
      <w:proofErr w:type="spellStart"/>
      <w:r w:rsidRPr="00225B58">
        <w:t>loviți</w:t>
      </w:r>
      <w:proofErr w:type="spellEnd"/>
      <w:r w:rsidRPr="00225B58">
        <w:t xml:space="preserve"> sunt </w:t>
      </w:r>
      <w:proofErr w:type="spellStart"/>
      <w:r w:rsidRPr="00225B58">
        <w:t>eliminați</w:t>
      </w:r>
      <w:proofErr w:type="spellEnd"/>
      <w:r w:rsidRPr="00225B58">
        <w:t xml:space="preserve"> din </w:t>
      </w:r>
      <w:proofErr w:type="spellStart"/>
      <w:r w:rsidRPr="00225B58">
        <w:t>joc</w:t>
      </w:r>
      <w:proofErr w:type="spellEnd"/>
      <w:r w:rsidRPr="00225B58">
        <w:t>.</w:t>
      </w:r>
    </w:p>
    <w:p w14:paraId="7ADFEC99" w14:textId="378A258A" w:rsidR="00225B58" w:rsidRDefault="006314D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5584AA" wp14:editId="3AB4721A">
            <wp:extent cx="6334125" cy="4943475"/>
            <wp:effectExtent l="0" t="0" r="9525" b="9525"/>
            <wp:docPr id="241535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D014" w14:textId="77777777" w:rsidR="00225B58" w:rsidRDefault="00225B58">
      <w:pPr>
        <w:rPr>
          <w:b/>
          <w:bCs/>
          <w:sz w:val="32"/>
          <w:szCs w:val="32"/>
        </w:rPr>
      </w:pPr>
    </w:p>
    <w:p w14:paraId="407BA736" w14:textId="6813D7DC" w:rsidR="00225B58" w:rsidRPr="006A7621" w:rsidRDefault="006A7621">
      <w:pPr>
        <w:rPr>
          <w:b/>
          <w:bCs/>
          <w:sz w:val="28"/>
          <w:szCs w:val="28"/>
        </w:rPr>
      </w:pPr>
      <w:r w:rsidRPr="006A7621">
        <w:rPr>
          <w:b/>
          <w:bCs/>
          <w:sz w:val="28"/>
          <w:szCs w:val="28"/>
        </w:rPr>
        <w:lastRenderedPageBreak/>
        <w:t xml:space="preserve">3.3.1 </w:t>
      </w:r>
      <w:proofErr w:type="spellStart"/>
      <w:r w:rsidRPr="006A7621">
        <w:rPr>
          <w:b/>
          <w:bCs/>
          <w:sz w:val="28"/>
          <w:szCs w:val="28"/>
        </w:rPr>
        <w:t>Ecranul</w:t>
      </w:r>
      <w:proofErr w:type="spellEnd"/>
      <w:r w:rsidRPr="006A7621">
        <w:rPr>
          <w:b/>
          <w:bCs/>
          <w:sz w:val="28"/>
          <w:szCs w:val="28"/>
        </w:rPr>
        <w:t xml:space="preserve"> de </w:t>
      </w:r>
      <w:r w:rsidR="000C2153">
        <w:rPr>
          <w:b/>
          <w:bCs/>
          <w:sz w:val="28"/>
          <w:szCs w:val="28"/>
        </w:rPr>
        <w:t>final (</w:t>
      </w:r>
      <w:r w:rsidRPr="006A7621">
        <w:rPr>
          <w:b/>
          <w:bCs/>
          <w:sz w:val="28"/>
          <w:szCs w:val="28"/>
        </w:rPr>
        <w:t>Game Over</w:t>
      </w:r>
      <w:r w:rsidR="000C2153">
        <w:rPr>
          <w:b/>
          <w:bCs/>
          <w:sz w:val="28"/>
          <w:szCs w:val="28"/>
        </w:rPr>
        <w:t>)</w:t>
      </w:r>
      <w:r w:rsidRPr="006A7621">
        <w:rPr>
          <w:b/>
          <w:bCs/>
          <w:noProof/>
          <w:sz w:val="28"/>
          <w:szCs w:val="28"/>
        </w:rPr>
        <w:drawing>
          <wp:inline distT="0" distB="0" distL="0" distR="0" wp14:anchorId="48445D3E" wp14:editId="341BC48E">
            <wp:extent cx="6334125" cy="4962525"/>
            <wp:effectExtent l="0" t="0" r="9525" b="9525"/>
            <wp:docPr id="1782775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678C" w14:textId="77777777" w:rsidR="00225B58" w:rsidRDefault="00225B58">
      <w:pPr>
        <w:rPr>
          <w:b/>
          <w:bCs/>
          <w:sz w:val="32"/>
          <w:szCs w:val="32"/>
        </w:rPr>
      </w:pPr>
    </w:p>
    <w:p w14:paraId="31E3F1EF" w14:textId="77777777" w:rsidR="006A7621" w:rsidRDefault="006A7621">
      <w:pPr>
        <w:rPr>
          <w:b/>
          <w:bCs/>
          <w:sz w:val="28"/>
          <w:szCs w:val="28"/>
        </w:rPr>
      </w:pPr>
    </w:p>
    <w:p w14:paraId="76EFDDB5" w14:textId="77777777" w:rsidR="006A7621" w:rsidRDefault="006A7621">
      <w:pPr>
        <w:rPr>
          <w:b/>
          <w:bCs/>
          <w:sz w:val="28"/>
          <w:szCs w:val="28"/>
        </w:rPr>
      </w:pPr>
    </w:p>
    <w:p w14:paraId="44F9BD7F" w14:textId="77777777" w:rsidR="006A7621" w:rsidRDefault="006A7621">
      <w:pPr>
        <w:rPr>
          <w:b/>
          <w:bCs/>
          <w:sz w:val="28"/>
          <w:szCs w:val="28"/>
        </w:rPr>
      </w:pPr>
    </w:p>
    <w:p w14:paraId="3EBF93FD" w14:textId="77777777" w:rsidR="006A7621" w:rsidRDefault="006A7621">
      <w:pPr>
        <w:rPr>
          <w:b/>
          <w:bCs/>
          <w:sz w:val="28"/>
          <w:szCs w:val="28"/>
        </w:rPr>
      </w:pPr>
    </w:p>
    <w:p w14:paraId="6832C5C3" w14:textId="77777777" w:rsidR="006A7621" w:rsidRDefault="006A7621">
      <w:pPr>
        <w:rPr>
          <w:b/>
          <w:bCs/>
          <w:sz w:val="28"/>
          <w:szCs w:val="28"/>
        </w:rPr>
      </w:pPr>
    </w:p>
    <w:p w14:paraId="0234B02D" w14:textId="77777777" w:rsidR="006A7621" w:rsidRDefault="006A7621">
      <w:pPr>
        <w:rPr>
          <w:b/>
          <w:bCs/>
          <w:sz w:val="28"/>
          <w:szCs w:val="28"/>
        </w:rPr>
      </w:pPr>
    </w:p>
    <w:p w14:paraId="43794289" w14:textId="77777777" w:rsidR="006A7621" w:rsidRDefault="006A7621">
      <w:pPr>
        <w:rPr>
          <w:b/>
          <w:bCs/>
          <w:sz w:val="28"/>
          <w:szCs w:val="28"/>
        </w:rPr>
      </w:pPr>
    </w:p>
    <w:p w14:paraId="29C713C4" w14:textId="77777777" w:rsidR="006A7621" w:rsidRDefault="006A7621">
      <w:pPr>
        <w:rPr>
          <w:b/>
          <w:bCs/>
          <w:sz w:val="28"/>
          <w:szCs w:val="28"/>
        </w:rPr>
      </w:pPr>
    </w:p>
    <w:p w14:paraId="681A6C35" w14:textId="120E90B7" w:rsidR="006A7621" w:rsidRDefault="006A7621">
      <w:pPr>
        <w:rPr>
          <w:b/>
          <w:bCs/>
          <w:sz w:val="28"/>
          <w:szCs w:val="28"/>
        </w:rPr>
      </w:pPr>
      <w:r w:rsidRPr="006A7621">
        <w:rPr>
          <w:b/>
          <w:bCs/>
          <w:sz w:val="28"/>
          <w:szCs w:val="28"/>
        </w:rPr>
        <w:lastRenderedPageBreak/>
        <w:t>3.3.2</w:t>
      </w:r>
      <w:r w:rsidR="000C2153">
        <w:rPr>
          <w:b/>
          <w:bCs/>
          <w:sz w:val="28"/>
          <w:szCs w:val="28"/>
        </w:rPr>
        <w:t xml:space="preserve"> </w:t>
      </w:r>
      <w:proofErr w:type="spellStart"/>
      <w:r w:rsidR="000C2153">
        <w:rPr>
          <w:b/>
          <w:bCs/>
          <w:sz w:val="28"/>
          <w:szCs w:val="28"/>
        </w:rPr>
        <w:t>Ecranul</w:t>
      </w:r>
      <w:proofErr w:type="spellEnd"/>
      <w:r w:rsidR="000C2153">
        <w:rPr>
          <w:b/>
          <w:bCs/>
          <w:sz w:val="28"/>
          <w:szCs w:val="28"/>
        </w:rPr>
        <w:t xml:space="preserve"> de final (Victory!)</w:t>
      </w:r>
    </w:p>
    <w:p w14:paraId="50EAFBBE" w14:textId="0E76AC9F" w:rsidR="006A7621" w:rsidRPr="006A7621" w:rsidRDefault="006A762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01FA92" wp14:editId="7CE8EA6F">
            <wp:extent cx="6334125" cy="4933950"/>
            <wp:effectExtent l="0" t="0" r="9525" b="0"/>
            <wp:docPr id="60144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DD93" w14:textId="77777777" w:rsidR="00225B58" w:rsidRDefault="00225B58">
      <w:pPr>
        <w:rPr>
          <w:b/>
          <w:bCs/>
          <w:sz w:val="32"/>
          <w:szCs w:val="32"/>
        </w:rPr>
      </w:pPr>
    </w:p>
    <w:p w14:paraId="122323F0" w14:textId="77777777" w:rsidR="000C2153" w:rsidRDefault="000C2153" w:rsidP="00EB07E2">
      <w:pPr>
        <w:rPr>
          <w:b/>
          <w:bCs/>
          <w:sz w:val="32"/>
          <w:szCs w:val="32"/>
        </w:rPr>
      </w:pPr>
    </w:p>
    <w:p w14:paraId="039404DE" w14:textId="77777777" w:rsidR="000C2153" w:rsidRDefault="000C2153" w:rsidP="00EB07E2">
      <w:pPr>
        <w:rPr>
          <w:b/>
          <w:bCs/>
          <w:sz w:val="32"/>
          <w:szCs w:val="32"/>
        </w:rPr>
      </w:pPr>
    </w:p>
    <w:p w14:paraId="62521BAE" w14:textId="77777777" w:rsidR="000C2153" w:rsidRDefault="000C2153" w:rsidP="00EB07E2">
      <w:pPr>
        <w:rPr>
          <w:b/>
          <w:bCs/>
          <w:sz w:val="32"/>
          <w:szCs w:val="32"/>
        </w:rPr>
      </w:pPr>
    </w:p>
    <w:p w14:paraId="370316A9" w14:textId="77777777" w:rsidR="000C2153" w:rsidRDefault="000C2153" w:rsidP="00EB07E2">
      <w:pPr>
        <w:rPr>
          <w:b/>
          <w:bCs/>
          <w:sz w:val="32"/>
          <w:szCs w:val="32"/>
        </w:rPr>
      </w:pPr>
    </w:p>
    <w:p w14:paraId="03107F36" w14:textId="77777777" w:rsidR="000C2153" w:rsidRDefault="000C2153" w:rsidP="00EB07E2">
      <w:pPr>
        <w:rPr>
          <w:b/>
          <w:bCs/>
          <w:sz w:val="32"/>
          <w:szCs w:val="32"/>
        </w:rPr>
      </w:pPr>
    </w:p>
    <w:p w14:paraId="5F3497DB" w14:textId="77777777" w:rsidR="000C2153" w:rsidRDefault="000C2153" w:rsidP="00EB07E2">
      <w:pPr>
        <w:rPr>
          <w:b/>
          <w:bCs/>
          <w:sz w:val="32"/>
          <w:szCs w:val="32"/>
        </w:rPr>
      </w:pPr>
    </w:p>
    <w:p w14:paraId="01B7C7C1" w14:textId="77777777" w:rsidR="000C2153" w:rsidRDefault="000C2153" w:rsidP="00EB07E2">
      <w:pPr>
        <w:rPr>
          <w:b/>
          <w:bCs/>
          <w:sz w:val="32"/>
          <w:szCs w:val="32"/>
        </w:rPr>
      </w:pPr>
    </w:p>
    <w:p w14:paraId="70350B94" w14:textId="7FB29980" w:rsidR="00EB07E2" w:rsidRDefault="00EB07E2" w:rsidP="00EB07E2">
      <w:pPr>
        <w:rPr>
          <w:b/>
          <w:bCs/>
          <w:sz w:val="28"/>
          <w:szCs w:val="28"/>
        </w:rPr>
      </w:pPr>
      <w:r w:rsidRPr="00EB07E2">
        <w:rPr>
          <w:b/>
          <w:bCs/>
          <w:sz w:val="28"/>
          <w:szCs w:val="28"/>
        </w:rPr>
        <w:lastRenderedPageBreak/>
        <w:t>3.4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Meniul</w:t>
      </w:r>
      <w:proofErr w:type="spellEnd"/>
      <w:r>
        <w:rPr>
          <w:b/>
          <w:bCs/>
          <w:sz w:val="28"/>
          <w:szCs w:val="28"/>
        </w:rPr>
        <w:t xml:space="preserve"> principal – </w:t>
      </w:r>
      <w:proofErr w:type="spellStart"/>
      <w:r>
        <w:rPr>
          <w:b/>
          <w:bCs/>
          <w:sz w:val="28"/>
          <w:szCs w:val="28"/>
        </w:rPr>
        <w:t>structură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și</w:t>
      </w:r>
      <w:proofErr w:type="spellEnd"/>
      <w:r>
        <w:rPr>
          <w:b/>
          <w:bCs/>
          <w:sz w:val="28"/>
          <w:szCs w:val="28"/>
        </w:rPr>
        <w:t xml:space="preserve"> layout</w:t>
      </w:r>
    </w:p>
    <w:p w14:paraId="2934BBFA" w14:textId="175A0A80" w:rsidR="00EB07E2" w:rsidRPr="00EB07E2" w:rsidRDefault="00EB07E2" w:rsidP="00EB07E2">
      <w:pPr>
        <w:rPr>
          <w:szCs w:val="24"/>
        </w:rPr>
      </w:pPr>
      <w:r>
        <w:rPr>
          <w:noProof/>
        </w:rPr>
        <w:drawing>
          <wp:inline distT="0" distB="0" distL="0" distR="0" wp14:anchorId="745195E1" wp14:editId="05EE1E6A">
            <wp:extent cx="6332220" cy="821690"/>
            <wp:effectExtent l="0" t="0" r="0" b="0"/>
            <wp:docPr id="14129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9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745F" w14:textId="75C88FB3" w:rsidR="00DC16B1" w:rsidRPr="00DC16B1" w:rsidRDefault="00DC16B1" w:rsidP="00DC16B1">
      <w:proofErr w:type="spellStart"/>
      <w:r w:rsidRPr="00DC16B1">
        <w:t>Meniul</w:t>
      </w:r>
      <w:proofErr w:type="spellEnd"/>
      <w:r w:rsidRPr="00DC16B1">
        <w:t xml:space="preserve"> principal al </w:t>
      </w:r>
      <w:proofErr w:type="spellStart"/>
      <w:r w:rsidRPr="00DC16B1">
        <w:t>aplicației</w:t>
      </w:r>
      <w:proofErr w:type="spellEnd"/>
      <w:r w:rsidRPr="00DC16B1">
        <w:t xml:space="preserve"> </w:t>
      </w:r>
      <w:proofErr w:type="spellStart"/>
      <w:r w:rsidRPr="00DC16B1">
        <w:t>este</w:t>
      </w:r>
      <w:proofErr w:type="spellEnd"/>
      <w:r w:rsidRPr="00DC16B1">
        <w:t xml:space="preserve"> </w:t>
      </w:r>
      <w:proofErr w:type="spellStart"/>
      <w:r w:rsidRPr="00DC16B1">
        <w:t>construit</w:t>
      </w:r>
      <w:proofErr w:type="spellEnd"/>
      <w:r w:rsidRPr="00DC16B1">
        <w:t xml:space="preserve"> </w:t>
      </w:r>
      <w:proofErr w:type="spellStart"/>
      <w:r w:rsidRPr="00DC16B1">
        <w:t>utilizând</w:t>
      </w:r>
      <w:proofErr w:type="spellEnd"/>
      <w:r w:rsidRPr="00DC16B1">
        <w:t xml:space="preserve"> un container de tip </w:t>
      </w:r>
      <w:proofErr w:type="spellStart"/>
      <w:r w:rsidRPr="00DC16B1">
        <w:t>QWidget</w:t>
      </w:r>
      <w:proofErr w:type="spellEnd"/>
      <w:r w:rsidRPr="00DC16B1">
        <w:t xml:space="preserve">, </w:t>
      </w:r>
      <w:proofErr w:type="spellStart"/>
      <w:r w:rsidRPr="00DC16B1">
        <w:t>în</w:t>
      </w:r>
      <w:proofErr w:type="spellEnd"/>
      <w:r w:rsidRPr="00DC16B1">
        <w:t xml:space="preserve"> </w:t>
      </w:r>
      <w:proofErr w:type="spellStart"/>
      <w:r w:rsidRPr="00DC16B1">
        <w:t>interiorul</w:t>
      </w:r>
      <w:proofErr w:type="spellEnd"/>
      <w:r w:rsidRPr="00DC16B1">
        <w:t xml:space="preserve"> </w:t>
      </w:r>
      <w:proofErr w:type="spellStart"/>
      <w:r w:rsidRPr="00DC16B1">
        <w:t>căruia</w:t>
      </w:r>
      <w:proofErr w:type="spellEnd"/>
      <w:r w:rsidRPr="00DC16B1">
        <w:t xml:space="preserve"> </w:t>
      </w:r>
      <w:proofErr w:type="spellStart"/>
      <w:r w:rsidRPr="00DC16B1">
        <w:t>este</w:t>
      </w:r>
      <w:proofErr w:type="spellEnd"/>
      <w:r w:rsidRPr="00DC16B1">
        <w:t xml:space="preserve"> </w:t>
      </w:r>
      <w:proofErr w:type="spellStart"/>
      <w:r w:rsidRPr="00DC16B1">
        <w:t>definit</w:t>
      </w:r>
      <w:proofErr w:type="spellEnd"/>
      <w:r w:rsidRPr="00DC16B1">
        <w:t xml:space="preserve"> un layout vertical (</w:t>
      </w:r>
      <w:proofErr w:type="spellStart"/>
      <w:r w:rsidRPr="00DC16B1">
        <w:t>QVBoxLayout</w:t>
      </w:r>
      <w:proofErr w:type="spellEnd"/>
      <w:r w:rsidRPr="00DC16B1">
        <w:t xml:space="preserve">). </w:t>
      </w:r>
      <w:proofErr w:type="spellStart"/>
      <w:r w:rsidRPr="00DC16B1">
        <w:t>Alegerea</w:t>
      </w:r>
      <w:proofErr w:type="spellEnd"/>
      <w:r w:rsidRPr="00DC16B1">
        <w:t xml:space="preserve"> </w:t>
      </w:r>
      <w:proofErr w:type="spellStart"/>
      <w:r w:rsidRPr="00DC16B1">
        <w:t>acestui</w:t>
      </w:r>
      <w:proofErr w:type="spellEnd"/>
      <w:r w:rsidRPr="00DC16B1">
        <w:t xml:space="preserve"> tip de layout </w:t>
      </w:r>
      <w:proofErr w:type="spellStart"/>
      <w:r w:rsidRPr="00DC16B1">
        <w:t>permite</w:t>
      </w:r>
      <w:proofErr w:type="spellEnd"/>
      <w:r w:rsidRPr="00DC16B1">
        <w:t xml:space="preserve"> </w:t>
      </w:r>
      <w:proofErr w:type="spellStart"/>
      <w:r w:rsidRPr="00DC16B1">
        <w:t>organizarea</w:t>
      </w:r>
      <w:proofErr w:type="spellEnd"/>
      <w:r w:rsidRPr="00DC16B1">
        <w:t xml:space="preserve"> </w:t>
      </w:r>
      <w:proofErr w:type="spellStart"/>
      <w:r w:rsidRPr="00DC16B1">
        <w:t>elementelor</w:t>
      </w:r>
      <w:proofErr w:type="spellEnd"/>
      <w:r w:rsidRPr="00DC16B1">
        <w:t xml:space="preserve"> </w:t>
      </w:r>
      <w:proofErr w:type="spellStart"/>
      <w:r w:rsidRPr="00DC16B1">
        <w:t>interfeței</w:t>
      </w:r>
      <w:proofErr w:type="spellEnd"/>
      <w:r w:rsidRPr="00DC16B1">
        <w:t xml:space="preserve"> </w:t>
      </w:r>
      <w:proofErr w:type="spellStart"/>
      <w:r w:rsidRPr="00DC16B1">
        <w:t>într</w:t>
      </w:r>
      <w:proofErr w:type="spellEnd"/>
      <w:r w:rsidRPr="00DC16B1">
        <w:t xml:space="preserve">-o </w:t>
      </w:r>
      <w:proofErr w:type="spellStart"/>
      <w:r w:rsidRPr="00DC16B1">
        <w:t>manieră</w:t>
      </w:r>
      <w:proofErr w:type="spellEnd"/>
      <w:r w:rsidRPr="00DC16B1">
        <w:t xml:space="preserve"> </w:t>
      </w:r>
      <w:proofErr w:type="spellStart"/>
      <w:r w:rsidRPr="00DC16B1">
        <w:t>clară</w:t>
      </w:r>
      <w:proofErr w:type="spellEnd"/>
      <w:r w:rsidRPr="00DC16B1">
        <w:t xml:space="preserve"> </w:t>
      </w:r>
      <w:proofErr w:type="spellStart"/>
      <w:r w:rsidRPr="00DC16B1">
        <w:t>și</w:t>
      </w:r>
      <w:proofErr w:type="spellEnd"/>
      <w:r w:rsidRPr="00DC16B1">
        <w:t xml:space="preserve"> </w:t>
      </w:r>
      <w:proofErr w:type="spellStart"/>
      <w:r w:rsidRPr="00DC16B1">
        <w:t>intuitivă</w:t>
      </w:r>
      <w:proofErr w:type="spellEnd"/>
      <w:r w:rsidRPr="00DC16B1">
        <w:t xml:space="preserve">, cu </w:t>
      </w:r>
      <w:proofErr w:type="spellStart"/>
      <w:r w:rsidRPr="00DC16B1">
        <w:t>aliniere</w:t>
      </w:r>
      <w:proofErr w:type="spellEnd"/>
      <w:r w:rsidRPr="00DC16B1">
        <w:t xml:space="preserve"> </w:t>
      </w:r>
      <w:proofErr w:type="spellStart"/>
      <w:r w:rsidRPr="00DC16B1">
        <w:t>centrală</w:t>
      </w:r>
      <w:proofErr w:type="spellEnd"/>
      <w:r w:rsidRPr="00DC16B1">
        <w:t xml:space="preserve">, </w:t>
      </w:r>
      <w:proofErr w:type="spellStart"/>
      <w:r w:rsidRPr="00DC16B1">
        <w:t>facilitând</w:t>
      </w:r>
      <w:proofErr w:type="spellEnd"/>
      <w:r w:rsidRPr="00DC16B1">
        <w:t xml:space="preserve"> </w:t>
      </w:r>
      <w:proofErr w:type="spellStart"/>
      <w:r w:rsidRPr="00DC16B1">
        <w:t>astfel</w:t>
      </w:r>
      <w:proofErr w:type="spellEnd"/>
      <w:r w:rsidRPr="00DC16B1">
        <w:t xml:space="preserve"> o </w:t>
      </w:r>
      <w:proofErr w:type="spellStart"/>
      <w:r w:rsidRPr="00DC16B1">
        <w:t>experiență</w:t>
      </w:r>
      <w:proofErr w:type="spellEnd"/>
      <w:r w:rsidRPr="00DC16B1">
        <w:t xml:space="preserve"> de </w:t>
      </w:r>
      <w:proofErr w:type="spellStart"/>
      <w:r w:rsidRPr="00DC16B1">
        <w:t>utilizare</w:t>
      </w:r>
      <w:proofErr w:type="spellEnd"/>
      <w:r w:rsidRPr="00DC16B1">
        <w:t xml:space="preserve"> </w:t>
      </w:r>
      <w:proofErr w:type="spellStart"/>
      <w:r w:rsidRPr="00DC16B1">
        <w:t>coerentă</w:t>
      </w:r>
      <w:proofErr w:type="spellEnd"/>
      <w:r w:rsidRPr="00DC16B1">
        <w:t xml:space="preserve"> </w:t>
      </w:r>
      <w:proofErr w:type="spellStart"/>
      <w:r w:rsidRPr="00DC16B1">
        <w:t>indiferent</w:t>
      </w:r>
      <w:proofErr w:type="spellEnd"/>
      <w:r w:rsidRPr="00DC16B1">
        <w:t xml:space="preserve"> de </w:t>
      </w:r>
      <w:proofErr w:type="spellStart"/>
      <w:r w:rsidRPr="00DC16B1">
        <w:t>rezoluția</w:t>
      </w:r>
      <w:proofErr w:type="spellEnd"/>
      <w:r w:rsidRPr="00DC16B1">
        <w:t xml:space="preserve"> </w:t>
      </w:r>
      <w:proofErr w:type="spellStart"/>
      <w:r w:rsidRPr="00DC16B1">
        <w:t>ferestrei</w:t>
      </w:r>
      <w:proofErr w:type="spellEnd"/>
      <w:r w:rsidRPr="00DC16B1">
        <w:t>.</w:t>
      </w:r>
    </w:p>
    <w:p w14:paraId="03CA041B" w14:textId="77777777" w:rsidR="00DC16B1" w:rsidRPr="00DC16B1" w:rsidRDefault="00DC16B1" w:rsidP="00DC16B1">
      <w:pPr>
        <w:rPr>
          <w:szCs w:val="24"/>
        </w:rPr>
      </w:pPr>
      <w:proofErr w:type="spellStart"/>
      <w:r w:rsidRPr="00DC16B1">
        <w:rPr>
          <w:szCs w:val="24"/>
        </w:rPr>
        <w:t>Spațierea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dintre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elemente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este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configurată</w:t>
      </w:r>
      <w:proofErr w:type="spellEnd"/>
      <w:r w:rsidRPr="00DC16B1">
        <w:rPr>
          <w:szCs w:val="24"/>
        </w:rPr>
        <w:t xml:space="preserve"> explicit, </w:t>
      </w:r>
      <w:proofErr w:type="spellStart"/>
      <w:r w:rsidRPr="00DC16B1">
        <w:rPr>
          <w:szCs w:val="24"/>
        </w:rPr>
        <w:t>pentru</w:t>
      </w:r>
      <w:proofErr w:type="spellEnd"/>
      <w:r w:rsidRPr="00DC16B1">
        <w:rPr>
          <w:szCs w:val="24"/>
        </w:rPr>
        <w:t xml:space="preserve"> a </w:t>
      </w:r>
      <w:proofErr w:type="spellStart"/>
      <w:r w:rsidRPr="00DC16B1">
        <w:rPr>
          <w:szCs w:val="24"/>
        </w:rPr>
        <w:t>asigura</w:t>
      </w:r>
      <w:proofErr w:type="spellEnd"/>
      <w:r w:rsidRPr="00DC16B1">
        <w:rPr>
          <w:szCs w:val="24"/>
        </w:rPr>
        <w:t xml:space="preserve"> o </w:t>
      </w:r>
      <w:proofErr w:type="spellStart"/>
      <w:r w:rsidRPr="00DC16B1">
        <w:rPr>
          <w:szCs w:val="24"/>
        </w:rPr>
        <w:t>separare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vizuală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adecvată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între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titlu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butoanele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navigare</w:t>
      </w:r>
      <w:proofErr w:type="spellEnd"/>
      <w:r w:rsidRPr="00DC16B1">
        <w:rPr>
          <w:szCs w:val="24"/>
        </w:rPr>
        <w:t xml:space="preserve">. </w:t>
      </w:r>
      <w:proofErr w:type="spellStart"/>
      <w:r w:rsidRPr="00DC16B1">
        <w:rPr>
          <w:szCs w:val="24"/>
        </w:rPr>
        <w:t>Această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abordare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contribuie</w:t>
      </w:r>
      <w:proofErr w:type="spellEnd"/>
      <w:r w:rsidRPr="00DC16B1">
        <w:rPr>
          <w:szCs w:val="24"/>
        </w:rPr>
        <w:t xml:space="preserve"> la </w:t>
      </w:r>
      <w:proofErr w:type="spellStart"/>
      <w:r w:rsidRPr="00DC16B1">
        <w:rPr>
          <w:szCs w:val="24"/>
        </w:rPr>
        <w:t>lizibilitatea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interfeței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la </w:t>
      </w:r>
      <w:proofErr w:type="spellStart"/>
      <w:r w:rsidRPr="00DC16B1">
        <w:rPr>
          <w:szCs w:val="24"/>
        </w:rPr>
        <w:t>evidențierea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elementelor</w:t>
      </w:r>
      <w:proofErr w:type="spellEnd"/>
      <w:r w:rsidRPr="00DC16B1">
        <w:rPr>
          <w:szCs w:val="24"/>
        </w:rPr>
        <w:t xml:space="preserve"> interactive </w:t>
      </w:r>
      <w:proofErr w:type="spellStart"/>
      <w:r w:rsidRPr="00DC16B1">
        <w:rPr>
          <w:szCs w:val="24"/>
        </w:rPr>
        <w:t>principale</w:t>
      </w:r>
      <w:proofErr w:type="spellEnd"/>
      <w:r w:rsidRPr="00DC16B1">
        <w:rPr>
          <w:szCs w:val="24"/>
        </w:rPr>
        <w:t xml:space="preserve">, precum </w:t>
      </w:r>
      <w:proofErr w:type="spellStart"/>
      <w:r w:rsidRPr="00DC16B1">
        <w:rPr>
          <w:szCs w:val="24"/>
        </w:rPr>
        <w:t>opțiunile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pornire</w:t>
      </w:r>
      <w:proofErr w:type="spellEnd"/>
      <w:r w:rsidRPr="00DC16B1">
        <w:rPr>
          <w:szCs w:val="24"/>
        </w:rPr>
        <w:t xml:space="preserve"> a </w:t>
      </w:r>
      <w:proofErr w:type="spellStart"/>
      <w:r w:rsidRPr="00DC16B1">
        <w:rPr>
          <w:szCs w:val="24"/>
        </w:rPr>
        <w:t>jocului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accesarea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setărilor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închiderea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aplicației</w:t>
      </w:r>
      <w:proofErr w:type="spellEnd"/>
      <w:r w:rsidRPr="00DC16B1">
        <w:rPr>
          <w:szCs w:val="24"/>
        </w:rPr>
        <w:t>.</w:t>
      </w:r>
    </w:p>
    <w:p w14:paraId="5CD0BF78" w14:textId="77777777" w:rsidR="00EB07E2" w:rsidRPr="00EB07E2" w:rsidRDefault="00EB07E2" w:rsidP="00225B58">
      <w:pPr>
        <w:rPr>
          <w:szCs w:val="24"/>
        </w:rPr>
      </w:pPr>
    </w:p>
    <w:p w14:paraId="11904FEC" w14:textId="7E706B0A" w:rsidR="00EB07E2" w:rsidRDefault="00EB07E2" w:rsidP="00225B58">
      <w:pPr>
        <w:rPr>
          <w:b/>
          <w:bCs/>
          <w:sz w:val="28"/>
          <w:szCs w:val="28"/>
        </w:rPr>
      </w:pPr>
      <w:r w:rsidRPr="00EB07E2">
        <w:rPr>
          <w:b/>
          <w:bCs/>
          <w:sz w:val="28"/>
          <w:szCs w:val="28"/>
        </w:rPr>
        <w:t>3.5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Stilizare</w:t>
      </w:r>
      <w:proofErr w:type="spellEnd"/>
      <w:r>
        <w:rPr>
          <w:b/>
          <w:bCs/>
          <w:sz w:val="28"/>
          <w:szCs w:val="28"/>
        </w:rPr>
        <w:t xml:space="preserve"> CSS </w:t>
      </w:r>
      <w:proofErr w:type="spellStart"/>
      <w:r>
        <w:rPr>
          <w:b/>
          <w:bCs/>
          <w:sz w:val="28"/>
          <w:szCs w:val="28"/>
        </w:rPr>
        <w:t>PyQt</w:t>
      </w:r>
      <w:proofErr w:type="spellEnd"/>
    </w:p>
    <w:p w14:paraId="2F6E966C" w14:textId="6B4B5A78" w:rsidR="00EB07E2" w:rsidRPr="00EB07E2" w:rsidRDefault="00EB07E2" w:rsidP="00225B5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DA9F8F" wp14:editId="0C5021B9">
            <wp:extent cx="6332220" cy="1504315"/>
            <wp:effectExtent l="0" t="0" r="0" b="635"/>
            <wp:docPr id="5383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72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0092" w14:textId="77777777" w:rsidR="00DC16B1" w:rsidRPr="00DC16B1" w:rsidRDefault="00DC16B1" w:rsidP="00DC16B1">
      <w:pPr>
        <w:rPr>
          <w:szCs w:val="24"/>
        </w:rPr>
      </w:pPr>
      <w:proofErr w:type="spellStart"/>
      <w:r w:rsidRPr="00DC16B1">
        <w:rPr>
          <w:szCs w:val="24"/>
        </w:rPr>
        <w:t>Pentru</w:t>
      </w:r>
      <w:proofErr w:type="spellEnd"/>
      <w:r w:rsidRPr="00DC16B1">
        <w:rPr>
          <w:szCs w:val="24"/>
        </w:rPr>
        <w:t xml:space="preserve"> a </w:t>
      </w:r>
      <w:proofErr w:type="spellStart"/>
      <w:r w:rsidRPr="00DC16B1">
        <w:rPr>
          <w:szCs w:val="24"/>
        </w:rPr>
        <w:t>îmbunătăți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aspectul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vizual</w:t>
      </w:r>
      <w:proofErr w:type="spellEnd"/>
      <w:r w:rsidRPr="00DC16B1">
        <w:rPr>
          <w:szCs w:val="24"/>
        </w:rPr>
        <w:t xml:space="preserve"> al </w:t>
      </w:r>
      <w:proofErr w:type="spellStart"/>
      <w:r w:rsidRPr="00DC16B1">
        <w:rPr>
          <w:szCs w:val="24"/>
        </w:rPr>
        <w:t>aplicației</w:t>
      </w:r>
      <w:proofErr w:type="spellEnd"/>
      <w:r w:rsidRPr="00DC16B1">
        <w:rPr>
          <w:szCs w:val="24"/>
        </w:rPr>
        <w:t xml:space="preserve">, a </w:t>
      </w:r>
      <w:proofErr w:type="spellStart"/>
      <w:r w:rsidRPr="00DC16B1">
        <w:rPr>
          <w:szCs w:val="24"/>
        </w:rPr>
        <w:t>fost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utilizată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stilizarea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prin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intermediul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foilor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stil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specifice</w:t>
      </w:r>
      <w:proofErr w:type="spellEnd"/>
      <w:r w:rsidRPr="00DC16B1">
        <w:rPr>
          <w:szCs w:val="24"/>
        </w:rPr>
        <w:t xml:space="preserve"> Qt (Qt Style Sheets), </w:t>
      </w:r>
      <w:proofErr w:type="spellStart"/>
      <w:r w:rsidRPr="00DC16B1">
        <w:rPr>
          <w:szCs w:val="24"/>
        </w:rPr>
        <w:t>similare</w:t>
      </w:r>
      <w:proofErr w:type="spellEnd"/>
      <w:r w:rsidRPr="00DC16B1">
        <w:rPr>
          <w:szCs w:val="24"/>
        </w:rPr>
        <w:t xml:space="preserve"> cu CSS-ul din </w:t>
      </w:r>
      <w:proofErr w:type="spellStart"/>
      <w:r w:rsidRPr="00DC16B1">
        <w:rPr>
          <w:szCs w:val="24"/>
        </w:rPr>
        <w:t>aplicațiile</w:t>
      </w:r>
      <w:proofErr w:type="spellEnd"/>
      <w:r w:rsidRPr="00DC16B1">
        <w:rPr>
          <w:szCs w:val="24"/>
        </w:rPr>
        <w:t xml:space="preserve"> web. </w:t>
      </w:r>
      <w:proofErr w:type="spellStart"/>
      <w:r w:rsidRPr="00DC16B1">
        <w:rPr>
          <w:szCs w:val="24"/>
        </w:rPr>
        <w:t>Fundalul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ferestrei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principale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este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definit</w:t>
      </w:r>
      <w:proofErr w:type="spellEnd"/>
      <w:r w:rsidRPr="00DC16B1">
        <w:rPr>
          <w:szCs w:val="24"/>
        </w:rPr>
        <w:t xml:space="preserve"> sub forma </w:t>
      </w:r>
      <w:proofErr w:type="spellStart"/>
      <w:r w:rsidRPr="00DC16B1">
        <w:rPr>
          <w:szCs w:val="24"/>
        </w:rPr>
        <w:t>unui</w:t>
      </w:r>
      <w:proofErr w:type="spellEnd"/>
      <w:r w:rsidRPr="00DC16B1">
        <w:rPr>
          <w:szCs w:val="24"/>
        </w:rPr>
        <w:t xml:space="preserve"> gradient </w:t>
      </w:r>
      <w:proofErr w:type="spellStart"/>
      <w:r w:rsidRPr="00DC16B1">
        <w:rPr>
          <w:szCs w:val="24"/>
        </w:rPr>
        <w:t>liniar</w:t>
      </w:r>
      <w:proofErr w:type="spellEnd"/>
      <w:r w:rsidRPr="00DC16B1">
        <w:rPr>
          <w:szCs w:val="24"/>
        </w:rPr>
        <w:t xml:space="preserve"> vertical, </w:t>
      </w:r>
      <w:proofErr w:type="spellStart"/>
      <w:r w:rsidRPr="00DC16B1">
        <w:rPr>
          <w:szCs w:val="24"/>
        </w:rPr>
        <w:t>realizat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prin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combinarea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mai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multor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nuanțe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culoare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închise</w:t>
      </w:r>
      <w:proofErr w:type="spellEnd"/>
      <w:r w:rsidRPr="00DC16B1">
        <w:rPr>
          <w:szCs w:val="24"/>
        </w:rPr>
        <w:t>.</w:t>
      </w:r>
    </w:p>
    <w:p w14:paraId="0F07902C" w14:textId="77777777" w:rsidR="00DC16B1" w:rsidRPr="00DC16B1" w:rsidRDefault="00DC16B1" w:rsidP="00DC16B1">
      <w:pPr>
        <w:rPr>
          <w:szCs w:val="24"/>
        </w:rPr>
      </w:pPr>
      <w:proofErr w:type="spellStart"/>
      <w:r w:rsidRPr="00DC16B1">
        <w:rPr>
          <w:szCs w:val="24"/>
        </w:rPr>
        <w:t>Această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alegere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cromatică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contribuie</w:t>
      </w:r>
      <w:proofErr w:type="spellEnd"/>
      <w:r w:rsidRPr="00DC16B1">
        <w:rPr>
          <w:szCs w:val="24"/>
        </w:rPr>
        <w:t xml:space="preserve"> la </w:t>
      </w:r>
      <w:proofErr w:type="spellStart"/>
      <w:r w:rsidRPr="00DC16B1">
        <w:rPr>
          <w:szCs w:val="24"/>
        </w:rPr>
        <w:t>crearea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unei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atmosfere</w:t>
      </w:r>
      <w:proofErr w:type="spellEnd"/>
      <w:r w:rsidRPr="00DC16B1">
        <w:rPr>
          <w:szCs w:val="24"/>
        </w:rPr>
        <w:t xml:space="preserve"> inspirate din </w:t>
      </w:r>
      <w:proofErr w:type="spellStart"/>
      <w:r w:rsidRPr="00DC16B1">
        <w:rPr>
          <w:szCs w:val="24"/>
        </w:rPr>
        <w:t>jocurile</w:t>
      </w:r>
      <w:proofErr w:type="spellEnd"/>
      <w:r w:rsidRPr="00DC16B1">
        <w:rPr>
          <w:szCs w:val="24"/>
        </w:rPr>
        <w:t xml:space="preserve"> arcade </w:t>
      </w:r>
      <w:proofErr w:type="spellStart"/>
      <w:r w:rsidRPr="00DC16B1">
        <w:rPr>
          <w:szCs w:val="24"/>
        </w:rPr>
        <w:t>clasice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punând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în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valoare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elementele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grafice</w:t>
      </w:r>
      <w:proofErr w:type="spellEnd"/>
      <w:r w:rsidRPr="00DC16B1">
        <w:rPr>
          <w:szCs w:val="24"/>
        </w:rPr>
        <w:t xml:space="preserve"> din prim-plan. </w:t>
      </w:r>
      <w:proofErr w:type="spellStart"/>
      <w:r w:rsidRPr="00DC16B1">
        <w:rPr>
          <w:szCs w:val="24"/>
        </w:rPr>
        <w:t>Utilizarea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stilizării</w:t>
      </w:r>
      <w:proofErr w:type="spellEnd"/>
      <w:r w:rsidRPr="00DC16B1">
        <w:rPr>
          <w:szCs w:val="24"/>
        </w:rPr>
        <w:t xml:space="preserve"> CSS </w:t>
      </w:r>
      <w:proofErr w:type="spellStart"/>
      <w:r w:rsidRPr="00DC16B1">
        <w:rPr>
          <w:szCs w:val="24"/>
        </w:rPr>
        <w:t>în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cadrul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aplicației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permite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separarea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logicii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aplicației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aspectul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vizual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facilitând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modificarea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extinderea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designului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fără</w:t>
      </w:r>
      <w:proofErr w:type="spellEnd"/>
      <w:r w:rsidRPr="00DC16B1">
        <w:rPr>
          <w:szCs w:val="24"/>
        </w:rPr>
        <w:t xml:space="preserve"> a </w:t>
      </w:r>
      <w:proofErr w:type="spellStart"/>
      <w:r w:rsidRPr="00DC16B1">
        <w:rPr>
          <w:szCs w:val="24"/>
        </w:rPr>
        <w:t>afecta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funcționalitatea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bază</w:t>
      </w:r>
      <w:proofErr w:type="spellEnd"/>
      <w:r w:rsidRPr="00DC16B1">
        <w:rPr>
          <w:szCs w:val="24"/>
        </w:rPr>
        <w:t>.</w:t>
      </w:r>
    </w:p>
    <w:p w14:paraId="1EA87A15" w14:textId="77777777" w:rsidR="00DC16B1" w:rsidRDefault="00DC16B1" w:rsidP="00225B58">
      <w:pPr>
        <w:rPr>
          <w:b/>
          <w:bCs/>
          <w:sz w:val="28"/>
          <w:szCs w:val="28"/>
        </w:rPr>
      </w:pPr>
    </w:p>
    <w:p w14:paraId="24C24F2C" w14:textId="77777777" w:rsidR="000C2153" w:rsidRDefault="000C2153" w:rsidP="00225B58">
      <w:pPr>
        <w:rPr>
          <w:b/>
          <w:bCs/>
          <w:sz w:val="28"/>
          <w:szCs w:val="28"/>
        </w:rPr>
      </w:pPr>
    </w:p>
    <w:p w14:paraId="14448913" w14:textId="77777777" w:rsidR="000C2153" w:rsidRDefault="000C2153" w:rsidP="00225B58">
      <w:pPr>
        <w:rPr>
          <w:b/>
          <w:bCs/>
          <w:sz w:val="28"/>
          <w:szCs w:val="28"/>
        </w:rPr>
      </w:pPr>
    </w:p>
    <w:p w14:paraId="5D67BF33" w14:textId="4D6419F4" w:rsidR="00EB07E2" w:rsidRDefault="00EB07E2" w:rsidP="00225B58">
      <w:pPr>
        <w:rPr>
          <w:b/>
          <w:bCs/>
          <w:sz w:val="28"/>
          <w:szCs w:val="28"/>
        </w:rPr>
      </w:pPr>
      <w:r w:rsidRPr="00EB07E2">
        <w:rPr>
          <w:b/>
          <w:bCs/>
          <w:sz w:val="28"/>
          <w:szCs w:val="28"/>
        </w:rPr>
        <w:lastRenderedPageBreak/>
        <w:t>3.6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Butoane</w:t>
      </w:r>
      <w:proofErr w:type="spellEnd"/>
      <w:r>
        <w:rPr>
          <w:b/>
          <w:bCs/>
          <w:sz w:val="28"/>
          <w:szCs w:val="28"/>
        </w:rPr>
        <w:t xml:space="preserve"> interactive (over, pressed)</w:t>
      </w:r>
    </w:p>
    <w:p w14:paraId="5807A46E" w14:textId="15307786" w:rsidR="00EB07E2" w:rsidRPr="00EB07E2" w:rsidRDefault="00EB07E2" w:rsidP="00225B5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6605A0" wp14:editId="578DA970">
            <wp:extent cx="6332220" cy="3183890"/>
            <wp:effectExtent l="0" t="0" r="0" b="0"/>
            <wp:docPr id="81589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5D8F" w14:textId="77777777" w:rsidR="00DC16B1" w:rsidRPr="00DC16B1" w:rsidRDefault="00DC16B1" w:rsidP="00DC16B1">
      <w:pPr>
        <w:rPr>
          <w:szCs w:val="24"/>
        </w:rPr>
      </w:pPr>
      <w:proofErr w:type="spellStart"/>
      <w:r w:rsidRPr="00DC16B1">
        <w:rPr>
          <w:szCs w:val="24"/>
        </w:rPr>
        <w:t>Butoanele</w:t>
      </w:r>
      <w:proofErr w:type="spellEnd"/>
      <w:r w:rsidRPr="00DC16B1">
        <w:rPr>
          <w:szCs w:val="24"/>
        </w:rPr>
        <w:t xml:space="preserve"> din </w:t>
      </w:r>
      <w:proofErr w:type="spellStart"/>
      <w:r w:rsidRPr="00DC16B1">
        <w:rPr>
          <w:szCs w:val="24"/>
        </w:rPr>
        <w:t>cadrul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meniului</w:t>
      </w:r>
      <w:proofErr w:type="spellEnd"/>
      <w:r w:rsidRPr="00DC16B1">
        <w:rPr>
          <w:szCs w:val="24"/>
        </w:rPr>
        <w:t xml:space="preserve"> principal sunt </w:t>
      </w:r>
      <w:proofErr w:type="spellStart"/>
      <w:r w:rsidRPr="00DC16B1">
        <w:rPr>
          <w:szCs w:val="24"/>
        </w:rPr>
        <w:t>personalizate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prin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stilizare</w:t>
      </w:r>
      <w:proofErr w:type="spellEnd"/>
      <w:r w:rsidRPr="00DC16B1">
        <w:rPr>
          <w:szCs w:val="24"/>
        </w:rPr>
        <w:t xml:space="preserve"> CSS </w:t>
      </w:r>
      <w:proofErr w:type="spellStart"/>
      <w:r w:rsidRPr="00DC16B1">
        <w:rPr>
          <w:szCs w:val="24"/>
        </w:rPr>
        <w:t>PyQt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fiind</w:t>
      </w:r>
      <w:proofErr w:type="spellEnd"/>
      <w:r w:rsidRPr="00DC16B1">
        <w:rPr>
          <w:szCs w:val="24"/>
        </w:rPr>
        <w:t xml:space="preserve"> definite </w:t>
      </w:r>
      <w:proofErr w:type="spellStart"/>
      <w:r w:rsidRPr="00DC16B1">
        <w:rPr>
          <w:szCs w:val="24"/>
        </w:rPr>
        <w:t>proprietăți</w:t>
      </w:r>
      <w:proofErr w:type="spellEnd"/>
      <w:r w:rsidRPr="00DC16B1">
        <w:rPr>
          <w:szCs w:val="24"/>
        </w:rPr>
        <w:t xml:space="preserve"> precum </w:t>
      </w:r>
      <w:proofErr w:type="spellStart"/>
      <w:r w:rsidRPr="00DC16B1">
        <w:rPr>
          <w:szCs w:val="24"/>
        </w:rPr>
        <w:t>culoarea</w:t>
      </w:r>
      <w:proofErr w:type="spellEnd"/>
      <w:r w:rsidRPr="00DC16B1">
        <w:rPr>
          <w:szCs w:val="24"/>
        </w:rPr>
        <w:t xml:space="preserve"> de fundal, </w:t>
      </w:r>
      <w:proofErr w:type="spellStart"/>
      <w:r w:rsidRPr="00DC16B1">
        <w:rPr>
          <w:szCs w:val="24"/>
        </w:rPr>
        <w:t>culoarea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textului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dimensiunea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fontului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marginile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colțurile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rotunjite</w:t>
      </w:r>
      <w:proofErr w:type="spellEnd"/>
      <w:r w:rsidRPr="00DC16B1">
        <w:rPr>
          <w:szCs w:val="24"/>
        </w:rPr>
        <w:t xml:space="preserve">. </w:t>
      </w:r>
      <w:proofErr w:type="spellStart"/>
      <w:r w:rsidRPr="00DC16B1">
        <w:rPr>
          <w:szCs w:val="24"/>
        </w:rPr>
        <w:t>Aceste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elemente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contribuie</w:t>
      </w:r>
      <w:proofErr w:type="spellEnd"/>
      <w:r w:rsidRPr="00DC16B1">
        <w:rPr>
          <w:szCs w:val="24"/>
        </w:rPr>
        <w:t xml:space="preserve"> la un design </w:t>
      </w:r>
      <w:proofErr w:type="spellStart"/>
      <w:r w:rsidRPr="00DC16B1">
        <w:rPr>
          <w:szCs w:val="24"/>
        </w:rPr>
        <w:t>coerent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atractiv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adaptat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tematicii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jocului</w:t>
      </w:r>
      <w:proofErr w:type="spellEnd"/>
      <w:r w:rsidRPr="00DC16B1">
        <w:rPr>
          <w:szCs w:val="24"/>
        </w:rPr>
        <w:t>.</w:t>
      </w:r>
    </w:p>
    <w:p w14:paraId="1D1CF2F8" w14:textId="77777777" w:rsidR="00DC16B1" w:rsidRPr="00DC16B1" w:rsidRDefault="00DC16B1" w:rsidP="00DC16B1">
      <w:pPr>
        <w:rPr>
          <w:szCs w:val="24"/>
        </w:rPr>
      </w:pPr>
      <w:proofErr w:type="spellStart"/>
      <w:r w:rsidRPr="00DC16B1">
        <w:rPr>
          <w:szCs w:val="24"/>
        </w:rPr>
        <w:t>În</w:t>
      </w:r>
      <w:proofErr w:type="spellEnd"/>
      <w:r w:rsidRPr="00DC16B1">
        <w:rPr>
          <w:szCs w:val="24"/>
        </w:rPr>
        <w:t xml:space="preserve"> plus, au </w:t>
      </w:r>
      <w:proofErr w:type="spellStart"/>
      <w:r w:rsidRPr="00DC16B1">
        <w:rPr>
          <w:szCs w:val="24"/>
        </w:rPr>
        <w:t>fost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implementate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stări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vizuale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diferite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pentru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interacțiunea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utilizatorului</w:t>
      </w:r>
      <w:proofErr w:type="spellEnd"/>
      <w:r w:rsidRPr="00DC16B1">
        <w:rPr>
          <w:szCs w:val="24"/>
        </w:rPr>
        <w:t xml:space="preserve">, precum hover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pressed. La </w:t>
      </w:r>
      <w:proofErr w:type="spellStart"/>
      <w:r w:rsidRPr="00DC16B1">
        <w:rPr>
          <w:szCs w:val="24"/>
        </w:rPr>
        <w:t>plasarea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cursorului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peste</w:t>
      </w:r>
      <w:proofErr w:type="spellEnd"/>
      <w:r w:rsidRPr="00DC16B1">
        <w:rPr>
          <w:szCs w:val="24"/>
        </w:rPr>
        <w:t xml:space="preserve"> un </w:t>
      </w:r>
      <w:proofErr w:type="spellStart"/>
      <w:r w:rsidRPr="00DC16B1">
        <w:rPr>
          <w:szCs w:val="24"/>
        </w:rPr>
        <w:t>buton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culorile</w:t>
      </w:r>
      <w:proofErr w:type="spellEnd"/>
      <w:r w:rsidRPr="00DC16B1">
        <w:rPr>
          <w:szCs w:val="24"/>
        </w:rPr>
        <w:t xml:space="preserve"> sunt </w:t>
      </w:r>
      <w:proofErr w:type="spellStart"/>
      <w:r w:rsidRPr="00DC16B1">
        <w:rPr>
          <w:szCs w:val="24"/>
        </w:rPr>
        <w:t>inversate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pentru</w:t>
      </w:r>
      <w:proofErr w:type="spellEnd"/>
      <w:r w:rsidRPr="00DC16B1">
        <w:rPr>
          <w:szCs w:val="24"/>
        </w:rPr>
        <w:t xml:space="preserve"> a </w:t>
      </w:r>
      <w:proofErr w:type="spellStart"/>
      <w:r w:rsidRPr="00DC16B1">
        <w:rPr>
          <w:szCs w:val="24"/>
        </w:rPr>
        <w:t>evidenția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caracterul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interactiv</w:t>
      </w:r>
      <w:proofErr w:type="spellEnd"/>
      <w:r w:rsidRPr="00DC16B1">
        <w:rPr>
          <w:szCs w:val="24"/>
        </w:rPr>
        <w:t xml:space="preserve"> al </w:t>
      </w:r>
      <w:proofErr w:type="spellStart"/>
      <w:r w:rsidRPr="00DC16B1">
        <w:rPr>
          <w:szCs w:val="24"/>
        </w:rPr>
        <w:t>acestuia</w:t>
      </w:r>
      <w:proofErr w:type="spellEnd"/>
      <w:r w:rsidRPr="00DC16B1">
        <w:rPr>
          <w:szCs w:val="24"/>
        </w:rPr>
        <w:t xml:space="preserve">, </w:t>
      </w:r>
      <w:proofErr w:type="spellStart"/>
      <w:r w:rsidRPr="00DC16B1">
        <w:rPr>
          <w:szCs w:val="24"/>
        </w:rPr>
        <w:t>iar</w:t>
      </w:r>
      <w:proofErr w:type="spellEnd"/>
      <w:r w:rsidRPr="00DC16B1">
        <w:rPr>
          <w:szCs w:val="24"/>
        </w:rPr>
        <w:t xml:space="preserve"> la </w:t>
      </w:r>
      <w:proofErr w:type="spellStart"/>
      <w:r w:rsidRPr="00DC16B1">
        <w:rPr>
          <w:szCs w:val="24"/>
        </w:rPr>
        <w:t>apăsare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este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afișată</w:t>
      </w:r>
      <w:proofErr w:type="spellEnd"/>
      <w:r w:rsidRPr="00DC16B1">
        <w:rPr>
          <w:szCs w:val="24"/>
        </w:rPr>
        <w:t xml:space="preserve"> o stare </w:t>
      </w:r>
      <w:proofErr w:type="spellStart"/>
      <w:r w:rsidRPr="00DC16B1">
        <w:rPr>
          <w:szCs w:val="24"/>
        </w:rPr>
        <w:t>distinctă</w:t>
      </w:r>
      <w:proofErr w:type="spellEnd"/>
      <w:r w:rsidRPr="00DC16B1">
        <w:rPr>
          <w:szCs w:val="24"/>
        </w:rPr>
        <w:t xml:space="preserve"> care </w:t>
      </w:r>
      <w:proofErr w:type="spellStart"/>
      <w:r w:rsidRPr="00DC16B1">
        <w:rPr>
          <w:szCs w:val="24"/>
        </w:rPr>
        <w:t>confirmă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acțiunea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utilizatorului</w:t>
      </w:r>
      <w:proofErr w:type="spellEnd"/>
      <w:r w:rsidRPr="00DC16B1">
        <w:rPr>
          <w:szCs w:val="24"/>
        </w:rPr>
        <w:t xml:space="preserve">. </w:t>
      </w:r>
      <w:proofErr w:type="spellStart"/>
      <w:r w:rsidRPr="00DC16B1">
        <w:rPr>
          <w:szCs w:val="24"/>
        </w:rPr>
        <w:t>Acest</w:t>
      </w:r>
      <w:proofErr w:type="spellEnd"/>
      <w:r w:rsidRPr="00DC16B1">
        <w:rPr>
          <w:szCs w:val="24"/>
        </w:rPr>
        <w:t xml:space="preserve"> feedback </w:t>
      </w:r>
      <w:proofErr w:type="spellStart"/>
      <w:r w:rsidRPr="00DC16B1">
        <w:rPr>
          <w:szCs w:val="24"/>
        </w:rPr>
        <w:t>vizual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imediat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îmbunătățește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experiența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utilizare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și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crește</w:t>
      </w:r>
      <w:proofErr w:type="spellEnd"/>
      <w:r w:rsidRPr="00DC16B1">
        <w:rPr>
          <w:szCs w:val="24"/>
        </w:rPr>
        <w:t xml:space="preserve"> </w:t>
      </w:r>
      <w:proofErr w:type="spellStart"/>
      <w:r w:rsidRPr="00DC16B1">
        <w:rPr>
          <w:szCs w:val="24"/>
        </w:rPr>
        <w:t>gradul</w:t>
      </w:r>
      <w:proofErr w:type="spellEnd"/>
      <w:r w:rsidRPr="00DC16B1">
        <w:rPr>
          <w:szCs w:val="24"/>
        </w:rPr>
        <w:t xml:space="preserve"> de </w:t>
      </w:r>
      <w:proofErr w:type="spellStart"/>
      <w:r w:rsidRPr="00DC16B1">
        <w:rPr>
          <w:szCs w:val="24"/>
        </w:rPr>
        <w:t>intuitivitate</w:t>
      </w:r>
      <w:proofErr w:type="spellEnd"/>
      <w:r w:rsidRPr="00DC16B1">
        <w:rPr>
          <w:szCs w:val="24"/>
        </w:rPr>
        <w:t xml:space="preserve"> al </w:t>
      </w:r>
      <w:proofErr w:type="spellStart"/>
      <w:r w:rsidRPr="00DC16B1">
        <w:rPr>
          <w:szCs w:val="24"/>
        </w:rPr>
        <w:t>interfeței</w:t>
      </w:r>
      <w:proofErr w:type="spellEnd"/>
      <w:r w:rsidRPr="00DC16B1">
        <w:rPr>
          <w:szCs w:val="24"/>
        </w:rPr>
        <w:t>.</w:t>
      </w:r>
    </w:p>
    <w:p w14:paraId="23C19A1A" w14:textId="77777777" w:rsidR="00DC16B1" w:rsidRDefault="00DC16B1" w:rsidP="00225B58">
      <w:pPr>
        <w:rPr>
          <w:b/>
          <w:bCs/>
          <w:sz w:val="28"/>
          <w:szCs w:val="28"/>
        </w:rPr>
      </w:pPr>
    </w:p>
    <w:p w14:paraId="7D39EFFC" w14:textId="0677248B" w:rsidR="00225B58" w:rsidRPr="006532D4" w:rsidRDefault="00225B58" w:rsidP="00225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6532D4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 xml:space="preserve">Modul de </w:t>
      </w:r>
      <w:proofErr w:type="spellStart"/>
      <w:r>
        <w:rPr>
          <w:b/>
          <w:bCs/>
          <w:sz w:val="32"/>
          <w:szCs w:val="32"/>
        </w:rPr>
        <w:t>utilizare</w:t>
      </w:r>
      <w:proofErr w:type="spellEnd"/>
      <w:r>
        <w:rPr>
          <w:b/>
          <w:bCs/>
          <w:sz w:val="32"/>
          <w:szCs w:val="32"/>
        </w:rPr>
        <w:t xml:space="preserve"> al </w:t>
      </w:r>
      <w:proofErr w:type="spellStart"/>
      <w:r>
        <w:rPr>
          <w:b/>
          <w:bCs/>
          <w:sz w:val="32"/>
          <w:szCs w:val="32"/>
        </w:rPr>
        <w:t>aplicației</w:t>
      </w:r>
      <w:proofErr w:type="spellEnd"/>
    </w:p>
    <w:p w14:paraId="07D8A533" w14:textId="77777777" w:rsidR="00225B58" w:rsidRPr="00225B58" w:rsidRDefault="00225B58" w:rsidP="00225B58">
      <w:pPr>
        <w:rPr>
          <w:szCs w:val="24"/>
        </w:rPr>
      </w:pPr>
      <w:proofErr w:type="spellStart"/>
      <w:r w:rsidRPr="00225B58">
        <w:rPr>
          <w:szCs w:val="24"/>
        </w:rPr>
        <w:t>Utilizatorul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lansează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aplicația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și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interacționează</w:t>
      </w:r>
      <w:proofErr w:type="spellEnd"/>
      <w:r w:rsidRPr="00225B58">
        <w:rPr>
          <w:szCs w:val="24"/>
        </w:rPr>
        <w:t xml:space="preserve"> cu </w:t>
      </w:r>
      <w:proofErr w:type="spellStart"/>
      <w:r w:rsidRPr="00225B58">
        <w:rPr>
          <w:szCs w:val="24"/>
        </w:rPr>
        <w:t>meniul</w:t>
      </w:r>
      <w:proofErr w:type="spellEnd"/>
      <w:r w:rsidRPr="00225B58">
        <w:rPr>
          <w:szCs w:val="24"/>
        </w:rPr>
        <w:t xml:space="preserve"> principal </w:t>
      </w:r>
      <w:proofErr w:type="spellStart"/>
      <w:r w:rsidRPr="00225B58">
        <w:rPr>
          <w:szCs w:val="24"/>
        </w:rPr>
        <w:t>pentru</w:t>
      </w:r>
      <w:proofErr w:type="spellEnd"/>
      <w:r w:rsidRPr="00225B58">
        <w:rPr>
          <w:szCs w:val="24"/>
        </w:rPr>
        <w:t xml:space="preserve"> a </w:t>
      </w:r>
      <w:proofErr w:type="spellStart"/>
      <w:r w:rsidRPr="00225B58">
        <w:rPr>
          <w:szCs w:val="24"/>
        </w:rPr>
        <w:t>începe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jocul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sau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pentru</w:t>
      </w:r>
      <w:proofErr w:type="spellEnd"/>
      <w:r w:rsidRPr="00225B58">
        <w:rPr>
          <w:szCs w:val="24"/>
        </w:rPr>
        <w:t xml:space="preserve"> a </w:t>
      </w:r>
      <w:proofErr w:type="spellStart"/>
      <w:r w:rsidRPr="00225B58">
        <w:rPr>
          <w:szCs w:val="24"/>
        </w:rPr>
        <w:t>modifica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setările</w:t>
      </w:r>
      <w:proofErr w:type="spellEnd"/>
      <w:r w:rsidRPr="00225B58">
        <w:rPr>
          <w:szCs w:val="24"/>
        </w:rPr>
        <w:t xml:space="preserve">. </w:t>
      </w:r>
      <w:proofErr w:type="spellStart"/>
      <w:r w:rsidRPr="00225B58">
        <w:rPr>
          <w:szCs w:val="24"/>
        </w:rPr>
        <w:t>După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selectarea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opțiunii</w:t>
      </w:r>
      <w:proofErr w:type="spellEnd"/>
      <w:r w:rsidRPr="00225B58">
        <w:rPr>
          <w:szCs w:val="24"/>
        </w:rPr>
        <w:t xml:space="preserve"> </w:t>
      </w:r>
      <w:r w:rsidRPr="00225B58">
        <w:rPr>
          <w:i/>
          <w:iCs/>
          <w:szCs w:val="24"/>
        </w:rPr>
        <w:t>Start Game</w:t>
      </w:r>
      <w:r w:rsidRPr="00225B58">
        <w:rPr>
          <w:szCs w:val="24"/>
        </w:rPr>
        <w:t xml:space="preserve">, </w:t>
      </w:r>
      <w:proofErr w:type="spellStart"/>
      <w:r w:rsidRPr="00225B58">
        <w:rPr>
          <w:szCs w:val="24"/>
        </w:rPr>
        <w:t>jocul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pornește</w:t>
      </w:r>
      <w:proofErr w:type="spellEnd"/>
      <w:r w:rsidRPr="00225B58">
        <w:rPr>
          <w:szCs w:val="24"/>
        </w:rPr>
        <w:t xml:space="preserve"> automat.</w:t>
      </w:r>
    </w:p>
    <w:p w14:paraId="1D465871" w14:textId="77777777" w:rsidR="00225B58" w:rsidRPr="00225B58" w:rsidRDefault="00225B58" w:rsidP="00225B58">
      <w:pPr>
        <w:rPr>
          <w:szCs w:val="24"/>
        </w:rPr>
      </w:pPr>
      <w:r w:rsidRPr="00225B58">
        <w:rPr>
          <w:szCs w:val="24"/>
        </w:rPr>
        <w:t xml:space="preserve">Pe </w:t>
      </w:r>
      <w:proofErr w:type="spellStart"/>
      <w:r w:rsidRPr="00225B58">
        <w:rPr>
          <w:szCs w:val="24"/>
        </w:rPr>
        <w:t>parcursul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jocului</w:t>
      </w:r>
      <w:proofErr w:type="spellEnd"/>
      <w:r w:rsidRPr="00225B58">
        <w:rPr>
          <w:szCs w:val="24"/>
        </w:rPr>
        <w:t xml:space="preserve">, </w:t>
      </w:r>
      <w:proofErr w:type="spellStart"/>
      <w:r w:rsidRPr="00225B58">
        <w:rPr>
          <w:szCs w:val="24"/>
        </w:rPr>
        <w:t>utilizatorul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controlează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nava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pentru</w:t>
      </w:r>
      <w:proofErr w:type="spellEnd"/>
      <w:r w:rsidRPr="00225B58">
        <w:rPr>
          <w:szCs w:val="24"/>
        </w:rPr>
        <w:t xml:space="preserve"> a </w:t>
      </w:r>
      <w:proofErr w:type="spellStart"/>
      <w:r w:rsidRPr="00225B58">
        <w:rPr>
          <w:szCs w:val="24"/>
        </w:rPr>
        <w:t>elimina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extratereștrii</w:t>
      </w:r>
      <w:proofErr w:type="spellEnd"/>
      <w:r w:rsidRPr="00225B58">
        <w:rPr>
          <w:szCs w:val="24"/>
        </w:rPr>
        <w:t xml:space="preserve">. </w:t>
      </w:r>
      <w:proofErr w:type="spellStart"/>
      <w:r w:rsidRPr="00225B58">
        <w:rPr>
          <w:szCs w:val="24"/>
        </w:rPr>
        <w:t>Aplicația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poate</w:t>
      </w:r>
      <w:proofErr w:type="spellEnd"/>
      <w:r w:rsidRPr="00225B58">
        <w:rPr>
          <w:szCs w:val="24"/>
        </w:rPr>
        <w:t xml:space="preserve"> fi </w:t>
      </w:r>
      <w:proofErr w:type="spellStart"/>
      <w:r w:rsidRPr="00225B58">
        <w:rPr>
          <w:szCs w:val="24"/>
        </w:rPr>
        <w:t>închisă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în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orice</w:t>
      </w:r>
      <w:proofErr w:type="spellEnd"/>
      <w:r w:rsidRPr="00225B58">
        <w:rPr>
          <w:szCs w:val="24"/>
        </w:rPr>
        <w:t xml:space="preserve"> moment </w:t>
      </w:r>
      <w:proofErr w:type="spellStart"/>
      <w:r w:rsidRPr="00225B58">
        <w:rPr>
          <w:szCs w:val="24"/>
        </w:rPr>
        <w:t>prin</w:t>
      </w:r>
      <w:proofErr w:type="spellEnd"/>
      <w:r w:rsidRPr="00225B58">
        <w:rPr>
          <w:szCs w:val="24"/>
        </w:rPr>
        <w:t xml:space="preserve"> </w:t>
      </w:r>
      <w:proofErr w:type="spellStart"/>
      <w:r w:rsidRPr="00225B58">
        <w:rPr>
          <w:szCs w:val="24"/>
        </w:rPr>
        <w:t>opțiunea</w:t>
      </w:r>
      <w:proofErr w:type="spellEnd"/>
      <w:r w:rsidRPr="00225B58">
        <w:rPr>
          <w:szCs w:val="24"/>
        </w:rPr>
        <w:t xml:space="preserve"> </w:t>
      </w:r>
      <w:r w:rsidRPr="00225B58">
        <w:rPr>
          <w:i/>
          <w:iCs/>
          <w:szCs w:val="24"/>
        </w:rPr>
        <w:t>Exit</w:t>
      </w:r>
      <w:r w:rsidRPr="00225B58">
        <w:rPr>
          <w:szCs w:val="24"/>
        </w:rPr>
        <w:t xml:space="preserve"> din </w:t>
      </w:r>
      <w:proofErr w:type="spellStart"/>
      <w:r w:rsidRPr="00225B58">
        <w:rPr>
          <w:szCs w:val="24"/>
        </w:rPr>
        <w:t>meniul</w:t>
      </w:r>
      <w:proofErr w:type="spellEnd"/>
      <w:r w:rsidRPr="00225B58">
        <w:rPr>
          <w:szCs w:val="24"/>
        </w:rPr>
        <w:t xml:space="preserve"> principal.</w:t>
      </w:r>
    </w:p>
    <w:p w14:paraId="61A11F48" w14:textId="77777777" w:rsidR="00225B58" w:rsidRDefault="00225B58">
      <w:pPr>
        <w:rPr>
          <w:b/>
          <w:bCs/>
          <w:sz w:val="32"/>
          <w:szCs w:val="32"/>
        </w:rPr>
      </w:pPr>
    </w:p>
    <w:p w14:paraId="0EAA17AE" w14:textId="77777777" w:rsidR="00DC16B1" w:rsidRDefault="00DC16B1">
      <w:pPr>
        <w:rPr>
          <w:b/>
          <w:bCs/>
          <w:sz w:val="32"/>
          <w:szCs w:val="32"/>
        </w:rPr>
      </w:pPr>
    </w:p>
    <w:p w14:paraId="7A4D616A" w14:textId="77777777" w:rsidR="00DC16B1" w:rsidRDefault="00DC16B1">
      <w:pPr>
        <w:rPr>
          <w:b/>
          <w:bCs/>
          <w:sz w:val="32"/>
          <w:szCs w:val="32"/>
        </w:rPr>
      </w:pPr>
    </w:p>
    <w:p w14:paraId="1CAEC4F0" w14:textId="2E5B2955" w:rsidR="007E0E3C" w:rsidRPr="006532D4" w:rsidRDefault="00225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</w:t>
      </w:r>
      <w:r w:rsidR="006532D4" w:rsidRPr="006532D4">
        <w:rPr>
          <w:b/>
          <w:bCs/>
          <w:sz w:val="32"/>
          <w:szCs w:val="32"/>
        </w:rPr>
        <w:t>. Contribuția membrilor echipei</w:t>
      </w:r>
    </w:p>
    <w:p w14:paraId="77C5DFDC" w14:textId="77777777" w:rsidR="007E0E3C" w:rsidRPr="006532D4" w:rsidRDefault="00000000">
      <w:pPr>
        <w:rPr>
          <w:b/>
          <w:bCs/>
        </w:rPr>
      </w:pPr>
      <w:r w:rsidRPr="006532D4">
        <w:rPr>
          <w:b/>
          <w:bCs/>
        </w:rPr>
        <w:t>Chiriac Raluca-Ștefania – GUI Designer</w:t>
      </w:r>
    </w:p>
    <w:p w14:paraId="7D29EF5B" w14:textId="77777777" w:rsidR="007E0E3C" w:rsidRDefault="00000000" w:rsidP="006532D4">
      <w:pPr>
        <w:ind w:firstLine="720"/>
      </w:pPr>
      <w:r>
        <w:t>- Implementarea meniului și a interfeței grafice.</w:t>
      </w:r>
    </w:p>
    <w:p w14:paraId="4CD080C0" w14:textId="77777777" w:rsidR="007E0E3C" w:rsidRDefault="00000000" w:rsidP="006532D4">
      <w:pPr>
        <w:ind w:firstLine="720"/>
      </w:pPr>
      <w:r>
        <w:t xml:space="preserve">- </w:t>
      </w:r>
      <w:proofErr w:type="spellStart"/>
      <w:r>
        <w:t>Stilizare</w:t>
      </w:r>
      <w:proofErr w:type="spellEnd"/>
      <w:r>
        <w:t xml:space="preserve"> cu CSS </w:t>
      </w:r>
      <w:proofErr w:type="spellStart"/>
      <w:r>
        <w:t>PyQt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fonturilor</w:t>
      </w:r>
      <w:proofErr w:type="spellEnd"/>
      <w:r>
        <w:t>.</w:t>
      </w:r>
    </w:p>
    <w:p w14:paraId="75E827FA" w14:textId="77777777" w:rsidR="007E0E3C" w:rsidRDefault="007E0E3C"/>
    <w:p w14:paraId="6652A70A" w14:textId="77777777" w:rsidR="007E0E3C" w:rsidRPr="006532D4" w:rsidRDefault="00000000">
      <w:pPr>
        <w:rPr>
          <w:b/>
          <w:bCs/>
        </w:rPr>
      </w:pPr>
      <w:r w:rsidRPr="006532D4">
        <w:rPr>
          <w:b/>
          <w:bCs/>
        </w:rPr>
        <w:t>Hură Nicu-Andrei – Gameplay Developer</w:t>
      </w:r>
    </w:p>
    <w:p w14:paraId="0BDF2957" w14:textId="77777777" w:rsidR="007E0E3C" w:rsidRDefault="00000000" w:rsidP="006532D4">
      <w:pPr>
        <w:ind w:firstLine="720"/>
      </w:pPr>
      <w:r>
        <w:t>- Implementarea navei, gloanțelor și extratereștrilor.</w:t>
      </w:r>
    </w:p>
    <w:p w14:paraId="2B1BFBD6" w14:textId="4C8FA0A2" w:rsidR="00496123" w:rsidRDefault="00000000" w:rsidP="00496123">
      <w:pPr>
        <w:ind w:firstLine="720"/>
      </w:pPr>
      <w:r>
        <w:t xml:space="preserve">-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coliziuni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mișcare</w:t>
      </w:r>
      <w:proofErr w:type="spellEnd"/>
      <w:r>
        <w:t>.</w:t>
      </w:r>
    </w:p>
    <w:p w14:paraId="70D6E715" w14:textId="77777777" w:rsidR="007E0E3C" w:rsidRDefault="007E0E3C"/>
    <w:p w14:paraId="7F6BFDB9" w14:textId="77777777" w:rsidR="007E0E3C" w:rsidRPr="006532D4" w:rsidRDefault="00000000">
      <w:pPr>
        <w:rPr>
          <w:b/>
          <w:bCs/>
        </w:rPr>
      </w:pPr>
      <w:r w:rsidRPr="006532D4">
        <w:rPr>
          <w:b/>
          <w:bCs/>
        </w:rPr>
        <w:t>Catană Ricardo-Marcelin – Tester &amp; Documentarist</w:t>
      </w:r>
    </w:p>
    <w:p w14:paraId="6CF18E07" w14:textId="77777777" w:rsidR="007E0E3C" w:rsidRDefault="00000000" w:rsidP="006532D4">
      <w:pPr>
        <w:ind w:firstLine="720"/>
      </w:pPr>
      <w:r>
        <w:t>- Testarea componentelor grafice și logice.</w:t>
      </w:r>
    </w:p>
    <w:p w14:paraId="09E28B12" w14:textId="50AA3537" w:rsidR="007E0E3C" w:rsidRDefault="00000000" w:rsidP="006532D4">
      <w:pPr>
        <w:ind w:firstLine="720"/>
      </w:pPr>
      <w:r>
        <w:t xml:space="preserve">- </w:t>
      </w:r>
      <w:proofErr w:type="spellStart"/>
      <w:r>
        <w:t>Documentarea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verificarea</w:t>
      </w:r>
      <w:proofErr w:type="spellEnd"/>
      <w:r>
        <w:t xml:space="preserve"> dependențelor.</w:t>
      </w:r>
    </w:p>
    <w:p w14:paraId="52FDF400" w14:textId="77777777" w:rsidR="007E0E3C" w:rsidRDefault="007E0E3C"/>
    <w:p w14:paraId="73868242" w14:textId="244EBDB0" w:rsidR="007E0E3C" w:rsidRPr="006532D4" w:rsidRDefault="00225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="006532D4" w:rsidRPr="006532D4">
        <w:rPr>
          <w:b/>
          <w:bCs/>
          <w:sz w:val="32"/>
          <w:szCs w:val="32"/>
        </w:rPr>
        <w:t>. Dependențele aplicației</w:t>
      </w:r>
    </w:p>
    <w:p w14:paraId="55F87D4E" w14:textId="17683AED" w:rsidR="007E0E3C" w:rsidRDefault="00000000">
      <w:proofErr w:type="spellStart"/>
      <w:r>
        <w:t>Pentru</w:t>
      </w:r>
      <w:proofErr w:type="spellEnd"/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sunt </w:t>
      </w:r>
      <w:proofErr w:type="spellStart"/>
      <w:r>
        <w:t>necesare</w:t>
      </w:r>
      <w:proofErr w:type="spellEnd"/>
      <w:r>
        <w:t>:</w:t>
      </w:r>
    </w:p>
    <w:p w14:paraId="674814BA" w14:textId="1EAAB423" w:rsidR="007E0E3C" w:rsidRDefault="00000000">
      <w:proofErr w:type="spellStart"/>
      <w:r>
        <w:t>Limbaj</w:t>
      </w:r>
      <w:proofErr w:type="spellEnd"/>
      <w:r>
        <w:t>:</w:t>
      </w:r>
      <w:r w:rsidR="00256C20">
        <w:t xml:space="preserve"> </w:t>
      </w:r>
      <w:r>
        <w:t xml:space="preserve"> Python 3.11</w:t>
      </w:r>
    </w:p>
    <w:p w14:paraId="28B63BA1" w14:textId="0C4A64F1" w:rsidR="007E0E3C" w:rsidRDefault="00000000">
      <w:proofErr w:type="spellStart"/>
      <w:r>
        <w:t>Biblioteci</w:t>
      </w:r>
      <w:proofErr w:type="spellEnd"/>
      <w:r>
        <w:t>:</w:t>
      </w:r>
      <w:r w:rsidR="00256C20">
        <w:t xml:space="preserve"> </w:t>
      </w:r>
      <w:r>
        <w:t xml:space="preserve"> PyQt6 (pip install PyQt6)</w:t>
      </w:r>
      <w:r w:rsidR="00256C20">
        <w:t xml:space="preserve">, </w:t>
      </w:r>
      <w:r>
        <w:t xml:space="preserve">random, sys, math, </w:t>
      </w:r>
      <w:proofErr w:type="spellStart"/>
      <w:r>
        <w:t>pathlib</w:t>
      </w:r>
      <w:proofErr w:type="spellEnd"/>
      <w:r>
        <w:t xml:space="preserve"> (</w:t>
      </w:r>
      <w:proofErr w:type="spellStart"/>
      <w:r>
        <w:t>incluse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distribuția</w:t>
      </w:r>
      <w:proofErr w:type="spellEnd"/>
      <w:r>
        <w:t xml:space="preserve"> Python)</w:t>
      </w:r>
    </w:p>
    <w:p w14:paraId="79D4925B" w14:textId="66DEA84D" w:rsidR="007E0E3C" w:rsidRDefault="00000000">
      <w:r>
        <w:t>IDE: PyCharm Community Edition (versiuni 2023–2024)</w:t>
      </w:r>
    </w:p>
    <w:p w14:paraId="00005E76" w14:textId="77777777" w:rsidR="00225B58" w:rsidRDefault="00225B58">
      <w:pPr>
        <w:rPr>
          <w:b/>
          <w:bCs/>
          <w:sz w:val="32"/>
          <w:szCs w:val="32"/>
        </w:rPr>
      </w:pPr>
    </w:p>
    <w:p w14:paraId="6F5021F2" w14:textId="58CE5E31" w:rsidR="007E0E3C" w:rsidRPr="006532D4" w:rsidRDefault="00225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6532D4" w:rsidRPr="006532D4">
        <w:rPr>
          <w:b/>
          <w:bCs/>
          <w:sz w:val="32"/>
          <w:szCs w:val="32"/>
        </w:rPr>
        <w:t xml:space="preserve">. Modul de </w:t>
      </w:r>
      <w:proofErr w:type="spellStart"/>
      <w:r w:rsidR="006532D4" w:rsidRPr="006532D4">
        <w:rPr>
          <w:b/>
          <w:bCs/>
          <w:sz w:val="32"/>
          <w:szCs w:val="32"/>
        </w:rPr>
        <w:t>rulare</w:t>
      </w:r>
      <w:proofErr w:type="spellEnd"/>
    </w:p>
    <w:p w14:paraId="7033253E" w14:textId="77777777" w:rsidR="007E0E3C" w:rsidRDefault="00000000">
      <w:r>
        <w:t>1. Se instalează Python 3.11.</w:t>
      </w:r>
    </w:p>
    <w:p w14:paraId="75289DC0" w14:textId="77777777" w:rsidR="007E0E3C" w:rsidRDefault="00000000">
      <w:r>
        <w:t>2. Se instalează PyQt6 cu: pip install PyQt6</w:t>
      </w:r>
    </w:p>
    <w:p w14:paraId="3238D40C" w14:textId="77777777" w:rsidR="007E0E3C" w:rsidRDefault="00000000">
      <w:r>
        <w:t>3. Se rulează aplicația cu: python app.py</w:t>
      </w:r>
    </w:p>
    <w:p w14:paraId="28A69A98" w14:textId="77777777" w:rsidR="00DC16B1" w:rsidRDefault="00DC16B1"/>
    <w:p w14:paraId="44BE58CB" w14:textId="77777777" w:rsidR="00DC16B1" w:rsidRDefault="00DC16B1">
      <w:pPr>
        <w:rPr>
          <w:b/>
          <w:bCs/>
          <w:sz w:val="32"/>
          <w:szCs w:val="32"/>
        </w:rPr>
      </w:pPr>
    </w:p>
    <w:p w14:paraId="2BFC2EE4" w14:textId="059F20EA" w:rsidR="007E0E3C" w:rsidRPr="006532D4" w:rsidRDefault="00225B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8</w:t>
      </w:r>
      <w:r w:rsidR="006532D4" w:rsidRPr="006532D4">
        <w:rPr>
          <w:b/>
          <w:bCs/>
          <w:sz w:val="32"/>
          <w:szCs w:val="32"/>
        </w:rPr>
        <w:t>. Concluzii</w:t>
      </w:r>
    </w:p>
    <w:p w14:paraId="42A78EA0" w14:textId="77777777" w:rsidR="006532D4" w:rsidRPr="006532D4" w:rsidRDefault="006532D4" w:rsidP="006532D4">
      <w:proofErr w:type="spellStart"/>
      <w:r w:rsidRPr="006532D4">
        <w:t>Proiectul</w:t>
      </w:r>
      <w:proofErr w:type="spellEnd"/>
      <w:r w:rsidRPr="006532D4">
        <w:t xml:space="preserve"> Space Invaders </w:t>
      </w:r>
      <w:proofErr w:type="spellStart"/>
      <w:r w:rsidRPr="006532D4">
        <w:t>este</w:t>
      </w:r>
      <w:proofErr w:type="spellEnd"/>
      <w:r w:rsidRPr="006532D4">
        <w:t xml:space="preserve"> </w:t>
      </w:r>
      <w:proofErr w:type="spellStart"/>
      <w:r w:rsidRPr="006532D4">
        <w:t>complet</w:t>
      </w:r>
      <w:proofErr w:type="spellEnd"/>
      <w:r w:rsidRPr="006532D4">
        <w:t xml:space="preserve"> </w:t>
      </w:r>
      <w:proofErr w:type="spellStart"/>
      <w:r w:rsidRPr="006532D4">
        <w:t>funcțional</w:t>
      </w:r>
      <w:proofErr w:type="spellEnd"/>
      <w:r w:rsidRPr="006532D4">
        <w:t xml:space="preserve"> </w:t>
      </w:r>
      <w:proofErr w:type="spellStart"/>
      <w:r w:rsidRPr="006532D4">
        <w:t>și</w:t>
      </w:r>
      <w:proofErr w:type="spellEnd"/>
      <w:r w:rsidRPr="006532D4">
        <w:t xml:space="preserve"> </w:t>
      </w:r>
      <w:proofErr w:type="spellStart"/>
      <w:r w:rsidRPr="006532D4">
        <w:t>respectă</w:t>
      </w:r>
      <w:proofErr w:type="spellEnd"/>
      <w:r w:rsidRPr="006532D4">
        <w:t xml:space="preserve"> </w:t>
      </w:r>
      <w:proofErr w:type="spellStart"/>
      <w:r w:rsidRPr="006532D4">
        <w:t>cerințele</w:t>
      </w:r>
      <w:proofErr w:type="spellEnd"/>
      <w:r w:rsidRPr="006532D4">
        <w:t xml:space="preserve"> </w:t>
      </w:r>
      <w:proofErr w:type="spellStart"/>
      <w:r w:rsidRPr="006532D4">
        <w:t>impuse</w:t>
      </w:r>
      <w:proofErr w:type="spellEnd"/>
      <w:r w:rsidRPr="006532D4">
        <w:t xml:space="preserve">. </w:t>
      </w:r>
      <w:proofErr w:type="spellStart"/>
      <w:r w:rsidRPr="006532D4">
        <w:t>Jocul</w:t>
      </w:r>
      <w:proofErr w:type="spellEnd"/>
      <w:r w:rsidRPr="006532D4">
        <w:t xml:space="preserve"> </w:t>
      </w:r>
      <w:proofErr w:type="spellStart"/>
      <w:r w:rsidRPr="006532D4">
        <w:t>oferă</w:t>
      </w:r>
      <w:proofErr w:type="spellEnd"/>
      <w:r w:rsidRPr="006532D4">
        <w:t xml:space="preserve"> un gameplay </w:t>
      </w:r>
      <w:proofErr w:type="spellStart"/>
      <w:r w:rsidRPr="006532D4">
        <w:t>clasic</w:t>
      </w:r>
      <w:proofErr w:type="spellEnd"/>
      <w:r w:rsidRPr="006532D4">
        <w:t xml:space="preserve">, o </w:t>
      </w:r>
      <w:proofErr w:type="spellStart"/>
      <w:r w:rsidRPr="006532D4">
        <w:t>interfață</w:t>
      </w:r>
      <w:proofErr w:type="spellEnd"/>
      <w:r w:rsidRPr="006532D4">
        <w:t xml:space="preserve"> </w:t>
      </w:r>
      <w:proofErr w:type="spellStart"/>
      <w:r w:rsidRPr="006532D4">
        <w:t>modernă</w:t>
      </w:r>
      <w:proofErr w:type="spellEnd"/>
      <w:r w:rsidRPr="006532D4">
        <w:t xml:space="preserve"> </w:t>
      </w:r>
      <w:proofErr w:type="spellStart"/>
      <w:r w:rsidRPr="006532D4">
        <w:t>și</w:t>
      </w:r>
      <w:proofErr w:type="spellEnd"/>
      <w:r w:rsidRPr="006532D4">
        <w:t xml:space="preserve"> o </w:t>
      </w:r>
      <w:proofErr w:type="spellStart"/>
      <w:r w:rsidRPr="006532D4">
        <w:t>structură</w:t>
      </w:r>
      <w:proofErr w:type="spellEnd"/>
      <w:r w:rsidRPr="006532D4">
        <w:t xml:space="preserve"> </w:t>
      </w:r>
      <w:proofErr w:type="spellStart"/>
      <w:r w:rsidRPr="006532D4">
        <w:t>modulară</w:t>
      </w:r>
      <w:proofErr w:type="spellEnd"/>
      <w:r w:rsidRPr="006532D4">
        <w:t xml:space="preserve">, </w:t>
      </w:r>
      <w:proofErr w:type="spellStart"/>
      <w:r w:rsidRPr="006532D4">
        <w:t>fiind</w:t>
      </w:r>
      <w:proofErr w:type="spellEnd"/>
      <w:r w:rsidRPr="006532D4">
        <w:t xml:space="preserve"> </w:t>
      </w:r>
      <w:proofErr w:type="spellStart"/>
      <w:r w:rsidRPr="006532D4">
        <w:t>ușor</w:t>
      </w:r>
      <w:proofErr w:type="spellEnd"/>
      <w:r w:rsidRPr="006532D4">
        <w:t xml:space="preserve"> de </w:t>
      </w:r>
      <w:proofErr w:type="spellStart"/>
      <w:r w:rsidRPr="006532D4">
        <w:t>extins</w:t>
      </w:r>
      <w:proofErr w:type="spellEnd"/>
      <w:r w:rsidRPr="006532D4">
        <w:t xml:space="preserve"> </w:t>
      </w:r>
      <w:proofErr w:type="spellStart"/>
      <w:r w:rsidRPr="006532D4">
        <w:t>în</w:t>
      </w:r>
      <w:proofErr w:type="spellEnd"/>
      <w:r w:rsidRPr="006532D4">
        <w:t xml:space="preserve"> </w:t>
      </w:r>
      <w:proofErr w:type="spellStart"/>
      <w:r w:rsidRPr="006532D4">
        <w:t>viitor</w:t>
      </w:r>
      <w:proofErr w:type="spellEnd"/>
      <w:r w:rsidRPr="006532D4">
        <w:t xml:space="preserve"> </w:t>
      </w:r>
      <w:proofErr w:type="spellStart"/>
      <w:r w:rsidRPr="006532D4">
        <w:t>prin</w:t>
      </w:r>
      <w:proofErr w:type="spellEnd"/>
      <w:r w:rsidRPr="006532D4">
        <w:t xml:space="preserve"> </w:t>
      </w:r>
      <w:proofErr w:type="spellStart"/>
      <w:r w:rsidRPr="006532D4">
        <w:t>adăugarea</w:t>
      </w:r>
      <w:proofErr w:type="spellEnd"/>
      <w:r w:rsidRPr="006532D4">
        <w:t xml:space="preserve"> de </w:t>
      </w:r>
      <w:proofErr w:type="spellStart"/>
      <w:r w:rsidRPr="006532D4">
        <w:t>niveluri</w:t>
      </w:r>
      <w:proofErr w:type="spellEnd"/>
      <w:r w:rsidRPr="006532D4">
        <w:t xml:space="preserve">, </w:t>
      </w:r>
      <w:proofErr w:type="spellStart"/>
      <w:r w:rsidRPr="006532D4">
        <w:t>efecte</w:t>
      </w:r>
      <w:proofErr w:type="spellEnd"/>
      <w:r w:rsidRPr="006532D4">
        <w:t xml:space="preserve"> </w:t>
      </w:r>
      <w:proofErr w:type="spellStart"/>
      <w:r w:rsidRPr="006532D4">
        <w:t>vizuale</w:t>
      </w:r>
      <w:proofErr w:type="spellEnd"/>
      <w:r w:rsidRPr="006532D4">
        <w:t xml:space="preserve"> </w:t>
      </w:r>
      <w:proofErr w:type="spellStart"/>
      <w:r w:rsidRPr="006532D4">
        <w:t>și</w:t>
      </w:r>
      <w:proofErr w:type="spellEnd"/>
      <w:r w:rsidRPr="006532D4">
        <w:t xml:space="preserve"> </w:t>
      </w:r>
      <w:proofErr w:type="spellStart"/>
      <w:r w:rsidRPr="006532D4">
        <w:t>sunete</w:t>
      </w:r>
      <w:proofErr w:type="spellEnd"/>
      <w:r w:rsidRPr="006532D4">
        <w:t xml:space="preserve"> </w:t>
      </w:r>
      <w:proofErr w:type="spellStart"/>
      <w:r w:rsidRPr="006532D4">
        <w:t>suplimentare</w:t>
      </w:r>
      <w:proofErr w:type="spellEnd"/>
      <w:r w:rsidRPr="006532D4">
        <w:t>.</w:t>
      </w:r>
    </w:p>
    <w:p w14:paraId="7A7EF531" w14:textId="77777777" w:rsidR="007E0E3C" w:rsidRDefault="007E0E3C"/>
    <w:sectPr w:rsidR="007E0E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306F69"/>
    <w:multiLevelType w:val="multilevel"/>
    <w:tmpl w:val="CB6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04416">
    <w:abstractNumId w:val="8"/>
  </w:num>
  <w:num w:numId="2" w16cid:durableId="458114685">
    <w:abstractNumId w:val="6"/>
  </w:num>
  <w:num w:numId="3" w16cid:durableId="1228151163">
    <w:abstractNumId w:val="5"/>
  </w:num>
  <w:num w:numId="4" w16cid:durableId="197740138">
    <w:abstractNumId w:val="4"/>
  </w:num>
  <w:num w:numId="5" w16cid:durableId="1549562483">
    <w:abstractNumId w:val="7"/>
  </w:num>
  <w:num w:numId="6" w16cid:durableId="1611819655">
    <w:abstractNumId w:val="3"/>
  </w:num>
  <w:num w:numId="7" w16cid:durableId="2125298999">
    <w:abstractNumId w:val="2"/>
  </w:num>
  <w:num w:numId="8" w16cid:durableId="1631011256">
    <w:abstractNumId w:val="1"/>
  </w:num>
  <w:num w:numId="9" w16cid:durableId="1263411931">
    <w:abstractNumId w:val="0"/>
  </w:num>
  <w:num w:numId="10" w16cid:durableId="1344093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153"/>
    <w:rsid w:val="000D4430"/>
    <w:rsid w:val="0015074B"/>
    <w:rsid w:val="001D01B8"/>
    <w:rsid w:val="00201F33"/>
    <w:rsid w:val="00225B58"/>
    <w:rsid w:val="00256C20"/>
    <w:rsid w:val="00270AEA"/>
    <w:rsid w:val="00282B46"/>
    <w:rsid w:val="0029639D"/>
    <w:rsid w:val="00326F90"/>
    <w:rsid w:val="0037758B"/>
    <w:rsid w:val="004052C4"/>
    <w:rsid w:val="00474006"/>
    <w:rsid w:val="00496123"/>
    <w:rsid w:val="004972CB"/>
    <w:rsid w:val="004D152C"/>
    <w:rsid w:val="006314D8"/>
    <w:rsid w:val="006532D4"/>
    <w:rsid w:val="006A7621"/>
    <w:rsid w:val="007E0E3C"/>
    <w:rsid w:val="008C6E98"/>
    <w:rsid w:val="00A85669"/>
    <w:rsid w:val="00AA1D8D"/>
    <w:rsid w:val="00B47730"/>
    <w:rsid w:val="00CB0664"/>
    <w:rsid w:val="00D74595"/>
    <w:rsid w:val="00DC16B1"/>
    <w:rsid w:val="00E06614"/>
    <w:rsid w:val="00EB07E2"/>
    <w:rsid w:val="00EB3BE0"/>
    <w:rsid w:val="00F837C4"/>
    <w:rsid w:val="00FB1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CCCD1"/>
  <w14:defaultImageDpi w14:val="300"/>
  <w15:docId w15:val="{1B864D58-DAE9-43F2-99B3-6321D5D7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C16B1"/>
    <w:rPr>
      <w:rFonts w:cs="Times New Roman"/>
      <w:szCs w:val="24"/>
    </w:rPr>
  </w:style>
  <w:style w:type="character" w:styleId="Hyperlink">
    <w:name w:val="Hyperlink"/>
    <w:basedOn w:val="Fontdeparagrafimplicit"/>
    <w:uiPriority w:val="99"/>
    <w:unhideWhenUsed/>
    <w:rsid w:val="00270AEA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27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iriacRaluca/Proiect-Programarea-Interfetelor-Utilizator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Hura</cp:lastModifiedBy>
  <cp:revision>12</cp:revision>
  <dcterms:created xsi:type="dcterms:W3CDTF">2025-11-22T15:50:00Z</dcterms:created>
  <dcterms:modified xsi:type="dcterms:W3CDTF">2026-01-09T15:11:00Z</dcterms:modified>
  <cp:category/>
</cp:coreProperties>
</file>